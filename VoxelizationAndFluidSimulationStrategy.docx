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0E3A" w14:textId="77777777" w:rsidR="00292223" w:rsidRDefault="00000000">
      <w:pPr>
        <w:spacing w:before="720" w:after="480"/>
        <w:jc w:val="center"/>
      </w:pPr>
      <w:r>
        <w:rPr>
          <w:rFonts w:ascii="Calibri" w:hAnsi="Calibri"/>
          <w:b/>
          <w:sz w:val="52"/>
        </w:rPr>
        <w:t>Oceanic Fluid Simulation &amp; Voxelization Guide</w:t>
      </w:r>
    </w:p>
    <w:p w14:paraId="14339C31" w14:textId="77777777" w:rsidR="00292223" w:rsidRDefault="00000000">
      <w:pPr>
        <w:spacing w:after="960"/>
        <w:jc w:val="center"/>
      </w:pPr>
      <w:r>
        <w:rPr>
          <w:rFonts w:ascii="Calibri" w:hAnsi="Calibri"/>
          <w:i/>
          <w:sz w:val="28"/>
        </w:rPr>
        <w:t>Full Chat Transcript &amp; Technical Design Document</w:t>
      </w:r>
    </w:p>
    <w:p w14:paraId="1AFBC477" w14:textId="77777777" w:rsidR="00292223" w:rsidRDefault="00000000">
      <w:pPr>
        <w:jc w:val="center"/>
      </w:pPr>
      <w:r>
        <w:t>____________________________________________________</w:t>
      </w:r>
    </w:p>
    <w:p w14:paraId="47ACD9B4" w14:textId="77777777" w:rsidR="00292223" w:rsidRDefault="00000000">
      <w:pPr>
        <w:pStyle w:val="Heading2"/>
        <w:spacing w:before="480" w:after="120"/>
      </w:pPr>
      <w:r>
        <w:t>User Query: voxalization</w:t>
      </w:r>
    </w:p>
    <w:p w14:paraId="4D28AB60" w14:textId="77777777" w:rsidR="00292223" w:rsidRDefault="00000000">
      <w:pPr>
        <w:pStyle w:val="Heading3"/>
        <w:spacing w:before="240" w:after="120"/>
      </w:pPr>
      <w:r>
        <w:t>Assistant Response:</w:t>
      </w:r>
    </w:p>
    <w:p w14:paraId="2C436BAD" w14:textId="77777777" w:rsidR="00292223" w:rsidRDefault="00000000">
      <w:pPr>
        <w:spacing w:after="120"/>
      </w:pPr>
      <w:r>
        <w:rPr>
          <w:b/>
        </w:rPr>
        <w:t>Voxelization</w:t>
      </w:r>
      <w:r>
        <w:t xml:space="preserve"> (often misspelled as voxalization) is the process of converting </w:t>
      </w:r>
    </w:p>
    <w:p w14:paraId="3186919B" w14:textId="77777777" w:rsidR="00292223" w:rsidRDefault="00000000">
      <w:r>
        <w:rPr>
          <w:b/>
        </w:rPr>
        <w:t>3D geometric data from a continuous domain (like a triangle mesh, CAD model, or point cloud) into a discrete, 3D grid of volumetric pixels, known as voxels.</w:t>
      </w:r>
    </w:p>
    <w:p w14:paraId="128CC546" w14:textId="77777777" w:rsidR="00292223" w:rsidRDefault="00000000">
      <w:pPr>
        <w:spacing w:after="120"/>
      </w:pPr>
      <w:r>
        <w:t>Just as a pixel is the smallest uniform block of a 2D image, a voxel (volume element) is a tiny cube representing a value on a regular grid in 3D space. As noted by ImageJ Wiki: "Voxelization is the process of converting a data structures that store geometric information in a continuous domain (such as a 3D triangular mesh) into a rasterized image (a discrete grid)."</w:t>
      </w:r>
    </w:p>
    <w:p w14:paraId="3D78B95D" w14:textId="77777777" w:rsidR="00292223" w:rsidRDefault="00000000">
      <w:pPr>
        <w:pStyle w:val="Heading3"/>
        <w:spacing w:before="240" w:after="120"/>
      </w:pPr>
      <w:r>
        <w:t>Why Voxelization is Used</w:t>
      </w:r>
    </w:p>
    <w:p w14:paraId="5B6C01B2" w14:textId="77777777" w:rsidR="00292223" w:rsidRDefault="00000000">
      <w:pPr>
        <w:spacing w:after="120"/>
      </w:pPr>
      <w:r>
        <w:t>Continuous 3D data (like millions of scattered points or complex interlocking triangles) can be highly irregular and difficult for computers to process efficiently. Voxelization turns this data into a structured grid where each cell simply indicates a state (e.g., 'filled' vs. 'empty') or stores specific characteristics like color, material type, density, or temperature.</w:t>
      </w:r>
    </w:p>
    <w:p w14:paraId="5989EC7E" w14:textId="77777777" w:rsidR="00292223" w:rsidRDefault="00000000">
      <w:pPr>
        <w:pStyle w:val="Heading3"/>
        <w:spacing w:before="240" w:after="120"/>
      </w:pPr>
      <w:r>
        <w:t>Common Applications</w:t>
      </w:r>
    </w:p>
    <w:p w14:paraId="1B428E05" w14:textId="77777777" w:rsidR="00292223" w:rsidRDefault="00000000">
      <w:pPr>
        <w:spacing w:after="120"/>
      </w:pPr>
      <w:r>
        <w:rPr>
          <w:b/>
        </w:rPr>
        <w:t xml:space="preserve">• Video Games: </w:t>
      </w:r>
      <w:r>
        <w:t xml:space="preserve"> Used for creating entirely destructible environments, complex terrain generation (allowing for caves and overhangs that standard heightmaps cannot support), and real-time physics simulations.</w:t>
      </w:r>
    </w:p>
    <w:p w14:paraId="634F0D09" w14:textId="77777777" w:rsidR="00292223" w:rsidRDefault="00000000">
      <w:pPr>
        <w:spacing w:after="120"/>
      </w:pPr>
      <w:r>
        <w:rPr>
          <w:b/>
        </w:rPr>
        <w:t xml:space="preserve">• Machine Learning &amp; AI: </w:t>
      </w:r>
      <w:r>
        <w:t xml:space="preserve"> 3D Convolutional Neural Networks (CNNs) require uniform, structured grids as inputs. Voxelization reformats point clouds (e.g., from LiDAR on self-driving cars) so neural networks can detect objects.</w:t>
      </w:r>
    </w:p>
    <w:p w14:paraId="6AB40D73" w14:textId="77777777" w:rsidR="00292223" w:rsidRDefault="00000000">
      <w:pPr>
        <w:spacing w:after="120"/>
      </w:pPr>
      <w:r>
        <w:rPr>
          <w:b/>
        </w:rPr>
        <w:lastRenderedPageBreak/>
        <w:t xml:space="preserve">• Medical Imaging: </w:t>
      </w:r>
      <w:r>
        <w:t xml:space="preserve"> Visualizing and analyzing volumetric data from MRI and CT scans.</w:t>
      </w:r>
    </w:p>
    <w:p w14:paraId="1874E64C" w14:textId="77777777" w:rsidR="00292223" w:rsidRDefault="00000000">
      <w:pPr>
        <w:spacing w:after="120"/>
      </w:pPr>
      <w:r>
        <w:rPr>
          <w:b/>
        </w:rPr>
        <w:t xml:space="preserve">• Robotics &amp; Simulations: </w:t>
      </w:r>
      <w:r>
        <w:t xml:space="preserve"> Simplifying complex environments into 3D grids makes it drastically faster for robots to compute pathfinding, navigation, and collision detection.</w:t>
      </w:r>
    </w:p>
    <w:p w14:paraId="57B3AC34" w14:textId="77777777" w:rsidR="00292223" w:rsidRDefault="00000000">
      <w:pPr>
        <w:pStyle w:val="Heading3"/>
        <w:spacing w:before="240" w:after="120"/>
      </w:pPr>
      <w:r>
        <w:t>Methods &amp; Tools</w:t>
      </w:r>
    </w:p>
    <w:p w14:paraId="22E22261" w14:textId="77777777" w:rsidR="00292223" w:rsidRDefault="00000000">
      <w:pPr>
        <w:spacing w:after="120"/>
      </w:pPr>
      <w:r>
        <w:t>Voxelization can be performed using various algorithms, such as raycasting or rasterization, and is highly dependent on whether you need a 'solid' fill or just a 'surface' shell. "Voxelization serves as the process that geometric models described by triangular patches or other boundary convert to a set of discrete voxels with the guaranty of precision." -- JOCPR.</w:t>
      </w:r>
    </w:p>
    <w:p w14:paraId="584DB4C2" w14:textId="77777777" w:rsidR="00292223" w:rsidRDefault="00000000">
      <w:pPr>
        <w:spacing w:after="120"/>
      </w:pPr>
      <w:r>
        <w:t>If you are developing or 3D modeling, popular frameworks include:</w:t>
      </w:r>
    </w:p>
    <w:p w14:paraId="381C684B" w14:textId="77777777" w:rsidR="00292223" w:rsidRDefault="00000000">
      <w:pPr>
        <w:spacing w:after="120"/>
      </w:pPr>
      <w:r>
        <w:rPr>
          <w:b/>
        </w:rPr>
        <w:t xml:space="preserve">• Python Libraries: </w:t>
      </w:r>
      <w:r>
        <w:t xml:space="preserve"> Open3D, Trimesh, and PyVista for processing meshes and point clouds.</w:t>
      </w:r>
    </w:p>
    <w:p w14:paraId="34D9DBB7" w14:textId="77777777" w:rsidR="00292223" w:rsidRDefault="00000000">
      <w:pPr>
        <w:spacing w:after="120"/>
      </w:pPr>
      <w:r>
        <w:rPr>
          <w:b/>
        </w:rPr>
        <w:t xml:space="preserve">• 3D Software: </w:t>
      </w:r>
      <w:r>
        <w:t xml:space="preserve"> Blender (via the Remesh modifier) or Rhino/Grasshopper for parametric architectural modeling.</w:t>
      </w:r>
    </w:p>
    <w:p w14:paraId="24CEC67C" w14:textId="77777777" w:rsidR="00292223" w:rsidRDefault="00000000">
      <w:pPr>
        <w:pStyle w:val="Heading2"/>
        <w:spacing w:before="240" w:after="120"/>
      </w:pPr>
      <w:r>
        <w:t>User Query: how voxelization for fluid simulation is done with complex envirnment, flud vs env.</w:t>
      </w:r>
    </w:p>
    <w:p w14:paraId="2BA15612" w14:textId="77777777" w:rsidR="00292223" w:rsidRDefault="00000000">
      <w:pPr>
        <w:pStyle w:val="Heading3"/>
        <w:spacing w:before="240" w:after="120"/>
      </w:pPr>
      <w:r>
        <w:t>Assistant Response:</w:t>
      </w:r>
    </w:p>
    <w:p w14:paraId="676FADE7" w14:textId="77777777" w:rsidR="00292223" w:rsidRDefault="00000000">
      <w:pPr>
        <w:spacing w:after="120"/>
      </w:pPr>
      <w:r>
        <w:rPr>
          <w:b/>
        </w:rPr>
        <w:t>Voxelization for fluid simulation</w:t>
      </w:r>
      <w:r>
        <w:t xml:space="preserve"> in complex environments acts as the critical bridge that lets a fluid solver 'see' solid objects. In modern physics engines, fluid solvers—especially grid-based methods like Eulerian (Grid-based) or PIC/FLIP (Particle-In-Cell)—compute physical properties on a stationary 3D grid. To simulate how water crashes against a complex rock formation or fills a winding pipe, those complex continuous meshes must be converted into that exact same voxel grid.</w:t>
      </w:r>
    </w:p>
    <w:p w14:paraId="426F6E0E" w14:textId="77777777" w:rsidR="00292223" w:rsidRDefault="00000000">
      <w:pPr>
        <w:spacing w:after="120"/>
      </w:pPr>
      <w:r>
        <w:t>This interaction is managed through Fluid-Structure Interaction (FSI) boundaries, specifically categorising cells into fluid, solid (environment), or empty air.</w:t>
      </w:r>
    </w:p>
    <w:p w14:paraId="47DDE195" w14:textId="77777777" w:rsidR="00292223" w:rsidRDefault="00000000">
      <w:pPr>
        <w:pStyle w:val="Heading3"/>
        <w:spacing w:before="240" w:after="120"/>
      </w:pPr>
      <w:r>
        <w:t>1. The Core Mechanism: How Environment Voxelization Works</w:t>
      </w:r>
    </w:p>
    <w:p w14:paraId="2623EA72" w14:textId="77777777" w:rsidR="00292223" w:rsidRDefault="00000000">
      <w:pPr>
        <w:spacing w:after="120"/>
      </w:pPr>
      <w:r>
        <w:t>When a 3D environment mesh is voxelized for fluid solver interaction, the algorithm generally follows these steps to map the geometry:</w:t>
      </w:r>
    </w:p>
    <w:p w14:paraId="4AE5DEAC" w14:textId="77777777" w:rsidR="00292223" w:rsidRDefault="00000000">
      <w:pPr>
        <w:spacing w:after="120"/>
      </w:pPr>
      <w:r>
        <w:rPr>
          <w:b/>
        </w:rPr>
        <w:t xml:space="preserve">• Signed Distance Fields (SDF): </w:t>
      </w:r>
      <w:r>
        <w:t xml:space="preserve"> Instead of just labeling a voxel as 'solid' or 'fluid', the environment is usually converted into an SDF. Each voxel stores a scalar value representing the shortest distance to the solid surface. A negative sign means inside the solid, and a positive sign means outside.</w:t>
      </w:r>
    </w:p>
    <w:p w14:paraId="6F9C3C5B" w14:textId="77777777" w:rsidR="00292223" w:rsidRDefault="00000000">
      <w:pPr>
        <w:spacing w:after="120"/>
      </w:pPr>
      <w:r>
        <w:rPr>
          <w:b/>
        </w:rPr>
        <w:t xml:space="preserve">• Velocity Mapping: </w:t>
      </w:r>
      <w:r>
        <w:t xml:space="preserve"> If the complex environment features moving parts (e.g., a spinning propeller, a collapsing wall), the voxels also store a 3D velocity vector matching the movement of the mesh at that specific coordinate.</w:t>
      </w:r>
    </w:p>
    <w:p w14:paraId="57C46106" w14:textId="77777777" w:rsidR="00292223" w:rsidRDefault="00000000">
      <w:pPr>
        <w:spacing w:after="120"/>
      </w:pPr>
      <w:r>
        <w:rPr>
          <w:b/>
        </w:rPr>
        <w:t xml:space="preserve">• Narrow-Band Voxelization: </w:t>
      </w:r>
      <w:r>
        <w:t xml:space="preserve"> To save memory, solvers only voxelize the environment in a narrow band tightly surrounding the solid surfaces and the active fluid, rather than allocating memory for massive blocks of solid bedrock.</w:t>
      </w:r>
    </w:p>
    <w:p w14:paraId="23CB07A9" w14:textId="77777777" w:rsidR="00292223" w:rsidRDefault="00000000">
      <w:pPr>
        <w:pStyle w:val="Heading3"/>
        <w:spacing w:before="240" w:after="120"/>
      </w:pPr>
      <w:r>
        <w:lastRenderedPageBreak/>
        <w:t>2. Fluid vs. Environment Boundary Handling</w:t>
      </w:r>
    </w:p>
    <w:p w14:paraId="3EF1A820" w14:textId="77777777" w:rsidR="00292223" w:rsidRDefault="00000000">
      <w:pPr>
        <w:spacing w:after="120"/>
      </w:pPr>
      <w:r>
        <w:t>The actual 'fluid vs. environment' physics calculation takes place at the boundary voxels (where a fluid voxel touches an environment voxel). Solvers use specific boundary conditions to determine the fluid's behavior:</w:t>
      </w:r>
    </w:p>
    <w:tbl>
      <w:tblPr>
        <w:tblStyle w:val="LightShading-Accent1"/>
        <w:tblW w:w="0" w:type="auto"/>
        <w:tblLook w:val="04A0" w:firstRow="1" w:lastRow="0" w:firstColumn="1" w:lastColumn="0" w:noHBand="0" w:noVBand="1"/>
      </w:tblPr>
      <w:tblGrid>
        <w:gridCol w:w="3120"/>
        <w:gridCol w:w="3120"/>
        <w:gridCol w:w="3120"/>
      </w:tblGrid>
      <w:tr w:rsidR="00292223" w14:paraId="7936FB58" w14:textId="77777777" w:rsidTr="00292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CBA346" w14:textId="77777777" w:rsidR="00292223" w:rsidRDefault="00000000">
            <w:r>
              <w:t>Boundary Condition</w:t>
            </w:r>
          </w:p>
        </w:tc>
        <w:tc>
          <w:tcPr>
            <w:tcW w:w="3120" w:type="dxa"/>
          </w:tcPr>
          <w:p w14:paraId="3A43917E" w14:textId="77777777" w:rsidR="00292223" w:rsidRDefault="00000000">
            <w:pPr>
              <w:cnfStyle w:val="100000000000" w:firstRow="1" w:lastRow="0" w:firstColumn="0" w:lastColumn="0" w:oddVBand="0" w:evenVBand="0" w:oddHBand="0" w:evenHBand="0" w:firstRowFirstColumn="0" w:firstRowLastColumn="0" w:lastRowFirstColumn="0" w:lastRowLastColumn="0"/>
            </w:pPr>
            <w:r>
              <w:t>How it Works</w:t>
            </w:r>
          </w:p>
        </w:tc>
        <w:tc>
          <w:tcPr>
            <w:tcW w:w="3120" w:type="dxa"/>
          </w:tcPr>
          <w:p w14:paraId="4D31592D" w14:textId="77777777" w:rsidR="00292223" w:rsidRDefault="00000000">
            <w:pPr>
              <w:cnfStyle w:val="100000000000" w:firstRow="1" w:lastRow="0" w:firstColumn="0" w:lastColumn="0" w:oddVBand="0" w:evenVBand="0" w:oddHBand="0" w:evenHBand="0" w:firstRowFirstColumn="0" w:firstRowLastColumn="0" w:lastRowFirstColumn="0" w:lastRowLastColumn="0"/>
            </w:pPr>
            <w:r>
              <w:t>Physical Effect</w:t>
            </w:r>
          </w:p>
        </w:tc>
      </w:tr>
      <w:tr w:rsidR="00292223" w14:paraId="409FAD84" w14:textId="77777777" w:rsidTr="00292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D5563AB" w14:textId="77777777" w:rsidR="00292223" w:rsidRDefault="00000000">
            <w:r>
              <w:t>No-Slip Condition</w:t>
            </w:r>
          </w:p>
        </w:tc>
        <w:tc>
          <w:tcPr>
            <w:tcW w:w="3120" w:type="dxa"/>
          </w:tcPr>
          <w:p w14:paraId="5FDD64F8" w14:textId="77777777" w:rsidR="00292223" w:rsidRDefault="00000000">
            <w:pPr>
              <w:cnfStyle w:val="000000100000" w:firstRow="0" w:lastRow="0" w:firstColumn="0" w:lastColumn="0" w:oddVBand="0" w:evenVBand="0" w:oddHBand="1" w:evenHBand="0" w:firstRowFirstColumn="0" w:firstRowLastColumn="0" w:lastRowFirstColumn="0" w:lastRowLastColumn="0"/>
            </w:pPr>
            <w:r>
              <w:t>The fluid velocity at the solid boundary is set to exactly match the solid's velocity (effectively zero relative velocity).</w:t>
            </w:r>
          </w:p>
        </w:tc>
        <w:tc>
          <w:tcPr>
            <w:tcW w:w="3120" w:type="dxa"/>
          </w:tcPr>
          <w:p w14:paraId="4B7773BB" w14:textId="77777777" w:rsidR="00292223" w:rsidRDefault="00000000">
            <w:pPr>
              <w:cnfStyle w:val="000000100000" w:firstRow="0" w:lastRow="0" w:firstColumn="0" w:lastColumn="0" w:oddVBand="0" w:evenVBand="0" w:oddHBand="1" w:evenHBand="0" w:firstRowFirstColumn="0" w:firstRowLastColumn="0" w:lastRowFirstColumn="0" w:lastRowLastColumn="0"/>
            </w:pPr>
            <w:r>
              <w:t>Simulated fluid "sticks" to the environment, creating friction, drag, and realistic boundary layers.</w:t>
            </w:r>
          </w:p>
        </w:tc>
      </w:tr>
      <w:tr w:rsidR="00292223" w14:paraId="3F10D78F" w14:textId="77777777" w:rsidTr="00292223">
        <w:tc>
          <w:tcPr>
            <w:cnfStyle w:val="001000000000" w:firstRow="0" w:lastRow="0" w:firstColumn="1" w:lastColumn="0" w:oddVBand="0" w:evenVBand="0" w:oddHBand="0" w:evenHBand="0" w:firstRowFirstColumn="0" w:firstRowLastColumn="0" w:lastRowFirstColumn="0" w:lastRowLastColumn="0"/>
            <w:tcW w:w="3120" w:type="dxa"/>
          </w:tcPr>
          <w:p w14:paraId="48D07FF6" w14:textId="77777777" w:rsidR="00292223" w:rsidRDefault="00000000">
            <w:r>
              <w:t>Free-Slip Condition</w:t>
            </w:r>
          </w:p>
        </w:tc>
        <w:tc>
          <w:tcPr>
            <w:tcW w:w="3120" w:type="dxa"/>
          </w:tcPr>
          <w:p w14:paraId="01C9E680" w14:textId="77777777" w:rsidR="00292223" w:rsidRDefault="00000000">
            <w:pPr>
              <w:cnfStyle w:val="000000000000" w:firstRow="0" w:lastRow="0" w:firstColumn="0" w:lastColumn="0" w:oddVBand="0" w:evenVBand="0" w:oddHBand="0" w:evenHBand="0" w:firstRowFirstColumn="0" w:firstRowLastColumn="0" w:lastRowFirstColumn="0" w:lastRowLastColumn="0"/>
            </w:pPr>
            <w:r>
              <w:t>Only the normal velocity component (perpendicular to the surface) is canceled out, while the tangential component (parallel to the surface) remains unchanged.</w:t>
            </w:r>
          </w:p>
        </w:tc>
        <w:tc>
          <w:tcPr>
            <w:tcW w:w="3120" w:type="dxa"/>
          </w:tcPr>
          <w:p w14:paraId="399C5FB8" w14:textId="77777777" w:rsidR="00292223" w:rsidRDefault="00000000">
            <w:pPr>
              <w:cnfStyle w:val="000000000000" w:firstRow="0" w:lastRow="0" w:firstColumn="0" w:lastColumn="0" w:oddVBand="0" w:evenVBand="0" w:oddHBand="0" w:evenHBand="0" w:firstRowFirstColumn="0" w:firstRowLastColumn="0" w:lastRowFirstColumn="0" w:lastRowLastColumn="0"/>
            </w:pPr>
            <w:r>
              <w:t>The fluid bounces off the environment perfectly but slides past it effortlessly, which is ideal for smooth surfaces or low-viscosity simulations.</w:t>
            </w:r>
          </w:p>
        </w:tc>
      </w:tr>
      <w:tr w:rsidR="00292223" w14:paraId="412CAF00" w14:textId="77777777" w:rsidTr="00292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2A5EE5" w14:textId="77777777" w:rsidR="00292223" w:rsidRDefault="00000000">
            <w:r>
              <w:t>Partial-Slip</w:t>
            </w:r>
          </w:p>
        </w:tc>
        <w:tc>
          <w:tcPr>
            <w:tcW w:w="3120" w:type="dxa"/>
          </w:tcPr>
          <w:p w14:paraId="688737C7" w14:textId="77777777" w:rsidR="00292223" w:rsidRDefault="00000000">
            <w:pPr>
              <w:cnfStyle w:val="000000100000" w:firstRow="0" w:lastRow="0" w:firstColumn="0" w:lastColumn="0" w:oddVBand="0" w:evenVBand="0" w:oddHBand="1" w:evenHBand="0" w:firstRowFirstColumn="0" w:firstRowLastColumn="0" w:lastRowFirstColumn="0" w:lastRowLastColumn="0"/>
            </w:pPr>
            <w:r>
              <w:t>A mathematical blend of slip and no-slip based on a defined roughness parameter.</w:t>
            </w:r>
          </w:p>
        </w:tc>
        <w:tc>
          <w:tcPr>
            <w:tcW w:w="3120" w:type="dxa"/>
          </w:tcPr>
          <w:p w14:paraId="2673BD2A" w14:textId="77777777" w:rsidR="00292223" w:rsidRDefault="00000000">
            <w:pPr>
              <w:cnfStyle w:val="000000100000" w:firstRow="0" w:lastRow="0" w:firstColumn="0" w:lastColumn="0" w:oddVBand="0" w:evenVBand="0" w:oddHBand="1" w:evenHBand="0" w:firstRowFirstColumn="0" w:firstRowLastColumn="0" w:lastRowFirstColumn="0" w:lastRowLastColumn="0"/>
            </w:pPr>
            <w:r>
              <w:t>Allows control over how rough a surface is (e.g., water rushing over smooth glass vs. rough concrete).</w:t>
            </w:r>
          </w:p>
        </w:tc>
      </w:tr>
    </w:tbl>
    <w:p w14:paraId="6A427C6C" w14:textId="77777777" w:rsidR="00292223" w:rsidRDefault="00292223">
      <w:pPr>
        <w:spacing w:before="120"/>
      </w:pPr>
    </w:p>
    <w:p w14:paraId="13AC2AE1" w14:textId="77777777" w:rsidR="00292223" w:rsidRDefault="00000000">
      <w:pPr>
        <w:pStyle w:val="Heading3"/>
        <w:spacing w:before="240" w:after="120"/>
      </w:pPr>
      <w:r>
        <w:t>3. Overcoming 'Voxelly' Artifacts (Jagged Edges)</w:t>
      </w:r>
    </w:p>
    <w:p w14:paraId="4EF5C5F1" w14:textId="77777777" w:rsidR="00292223" w:rsidRDefault="00000000">
      <w:pPr>
        <w:spacing w:after="120"/>
      </w:pPr>
      <w:r>
        <w:t>A major hurdle with voxelization is that a cube-shaped grid inherently creates a jagged, staircase-like representation of smooth or angled geometric meshes. If a fluid solver treats a diagonal wall as a series of sharp steps, the fluid will splash unnaturally.</w:t>
      </w:r>
    </w:p>
    <w:p w14:paraId="45B77DFA" w14:textId="77777777" w:rsidR="00292223" w:rsidRDefault="00000000">
      <w:r>
        <w:t xml:space="preserve">To solve this, advanced fluid simulations use </w:t>
      </w:r>
      <w:r>
        <w:rPr>
          <w:b/>
        </w:rPr>
        <w:t>Cut-Cell Methods</w:t>
      </w:r>
      <w:r>
        <w:t xml:space="preserve"> or </w:t>
      </w:r>
      <w:r>
        <w:rPr>
          <w:b/>
        </w:rPr>
        <w:t>Voxel-Face Fraction weights</w:t>
      </w:r>
      <w:r>
        <w:t>.</w:t>
      </w:r>
    </w:p>
    <w:p w14:paraId="2B68A7FA" w14:textId="77777777" w:rsidR="00292223" w:rsidRDefault="00000000">
      <w:pPr>
        <w:spacing w:after="120"/>
      </w:pPr>
      <w:r>
        <w:t>Instead of treating a voxel cell as 100% solid or 100% fluid, the solver calculates the exact fraction of the voxel volume or the fraction of the cell's faces that are blocked by the solid geometry. If a rock cuts diagonally through a voxel, the solver might calculate that it is 42% solid. The pressure and velocity equations are scaled by this fraction, ensuring smooth fluid flow regardless of the grid resolution.</w:t>
      </w:r>
    </w:p>
    <w:p w14:paraId="6900F896" w14:textId="77777777" w:rsidR="00292223" w:rsidRDefault="00000000">
      <w:pPr>
        <w:pStyle w:val="Heading3"/>
        <w:spacing w:before="240" w:after="120"/>
      </w:pPr>
      <w:r>
        <w:t>4. Implementation Example (Python / Open3D)</w:t>
      </w:r>
    </w:p>
    <w:p w14:paraId="654D795E" w14:textId="77777777" w:rsidR="00292223" w:rsidRDefault="00000000">
      <w:pPr>
        <w:spacing w:before="120" w:after="120"/>
        <w:ind w:left="360"/>
      </w:pPr>
      <w:r>
        <w:rPr>
          <w:rFonts w:ascii="Consolas" w:hAnsi="Consolas"/>
          <w:sz w:val="19"/>
        </w:rPr>
        <w:t>import open3d as o3d</w:t>
      </w:r>
      <w:r>
        <w:rPr>
          <w:rFonts w:ascii="Consolas" w:hAnsi="Consolas"/>
          <w:sz w:val="19"/>
        </w:rPr>
        <w:br/>
        <w:t>import numpy as np</w:t>
      </w:r>
      <w:r>
        <w:rPr>
          <w:rFonts w:ascii="Consolas" w:hAnsi="Consolas"/>
          <w:sz w:val="19"/>
        </w:rPr>
        <w:br/>
      </w:r>
      <w:r>
        <w:rPr>
          <w:rFonts w:ascii="Consolas" w:hAnsi="Consolas"/>
          <w:sz w:val="19"/>
        </w:rPr>
        <w:br/>
        <w:t># 1. Load a complex environment mesh (e.g., a rock or a cave)</w:t>
      </w:r>
      <w:r>
        <w:rPr>
          <w:rFonts w:ascii="Consolas" w:hAnsi="Consolas"/>
          <w:sz w:val="19"/>
        </w:rPr>
        <w:br/>
        <w:t>mesh = o3d.io.read_triangle_mesh("complex_environment.obj")</w:t>
      </w:r>
      <w:r>
        <w:rPr>
          <w:rFonts w:ascii="Consolas" w:hAnsi="Consolas"/>
          <w:sz w:val="19"/>
        </w:rPr>
        <w:br/>
        <w:t>mesh.compute_vertex_normals()</w:t>
      </w:r>
      <w:r>
        <w:rPr>
          <w:rFonts w:ascii="Consolas" w:hAnsi="Consolas"/>
          <w:sz w:val="19"/>
        </w:rPr>
        <w:br/>
      </w:r>
      <w:r>
        <w:rPr>
          <w:rFonts w:ascii="Consolas" w:hAnsi="Consolas"/>
          <w:sz w:val="19"/>
        </w:rPr>
        <w:br/>
        <w:t># 2. Fit the mesh into a normalized bounding box</w:t>
      </w:r>
      <w:r>
        <w:rPr>
          <w:rFonts w:ascii="Consolas" w:hAnsi="Consolas"/>
          <w:sz w:val="19"/>
        </w:rPr>
        <w:br/>
        <w:t>mesh.scale(1.0 / np.max(mesh.get_max_bound() - mesh.get_min_bound()), center=mesh.get_center())</w:t>
      </w:r>
      <w:r>
        <w:rPr>
          <w:rFonts w:ascii="Consolas" w:hAnsi="Consolas"/>
          <w:sz w:val="19"/>
        </w:rPr>
        <w:br/>
      </w:r>
      <w:r>
        <w:rPr>
          <w:rFonts w:ascii="Consolas" w:hAnsi="Consolas"/>
          <w:sz w:val="19"/>
        </w:rPr>
        <w:lastRenderedPageBreak/>
        <w:br/>
        <w:t># 3. Create a Voxel Grid from the mesh surface</w:t>
      </w:r>
      <w:r>
        <w:rPr>
          <w:rFonts w:ascii="Consolas" w:hAnsi="Consolas"/>
          <w:sz w:val="19"/>
        </w:rPr>
        <w:br/>
        <w:t xml:space="preserve">voxel_size = 0.02 </w:t>
      </w:r>
      <w:r>
        <w:rPr>
          <w:rFonts w:ascii="Consolas" w:hAnsi="Consolas"/>
          <w:sz w:val="19"/>
        </w:rPr>
        <w:br/>
        <w:t>voxel_grid = o3d.geometry.VoxelGrid.create_from_triangle_mesh(mesh, voxel_size=voxel_size)</w:t>
      </w:r>
      <w:r>
        <w:rPr>
          <w:rFonts w:ascii="Consolas" w:hAnsi="Consolas"/>
          <w:sz w:val="19"/>
        </w:rPr>
        <w:br/>
      </w:r>
      <w:r>
        <w:rPr>
          <w:rFonts w:ascii="Consolas" w:hAnsi="Consolas"/>
          <w:sz w:val="19"/>
        </w:rPr>
        <w:br/>
        <w:t xml:space="preserve"># 4. Alternatively, generate a Tensor-based Signed Distance Field (SDF) </w:t>
      </w:r>
      <w:r>
        <w:rPr>
          <w:rFonts w:ascii="Consolas" w:hAnsi="Consolas"/>
          <w:sz w:val="19"/>
        </w:rPr>
        <w:br/>
        <w:t>scene = o3d.visualization.rendering.OffscreenRenderer(640, 480)</w:t>
      </w:r>
      <w:r>
        <w:rPr>
          <w:rFonts w:ascii="Consolas" w:hAnsi="Consolas"/>
          <w:sz w:val="19"/>
        </w:rPr>
        <w:br/>
        <w:t>render_scene = o3d.t.geometry.RaycastingScene()</w:t>
      </w:r>
      <w:r>
        <w:rPr>
          <w:rFonts w:ascii="Consolas" w:hAnsi="Consolas"/>
          <w:sz w:val="19"/>
        </w:rPr>
        <w:br/>
        <w:t>mesh_t = o3d.t.geometry.TriangleMesh.from_legacy(mesh)</w:t>
      </w:r>
      <w:r>
        <w:rPr>
          <w:rFonts w:ascii="Consolas" w:hAnsi="Consolas"/>
          <w:sz w:val="19"/>
        </w:rPr>
        <w:br/>
        <w:t>render_scene.add_triangles(mesh_t)</w:t>
      </w:r>
      <w:r>
        <w:rPr>
          <w:rFonts w:ascii="Consolas" w:hAnsi="Consolas"/>
          <w:sz w:val="19"/>
        </w:rPr>
        <w:br/>
      </w:r>
      <w:r>
        <w:rPr>
          <w:rFonts w:ascii="Consolas" w:hAnsi="Consolas"/>
          <w:sz w:val="19"/>
        </w:rPr>
        <w:br/>
        <w:t># Create a 3D coordinate grid to query distances</w:t>
      </w:r>
      <w:r>
        <w:rPr>
          <w:rFonts w:ascii="Consolas" w:hAnsi="Consolas"/>
          <w:sz w:val="19"/>
        </w:rPr>
        <w:br/>
        <w:t>grid_range = np.arange(-0.6, 0.6, voxel_size)</w:t>
      </w:r>
      <w:r>
        <w:rPr>
          <w:rFonts w:ascii="Consolas" w:hAnsi="Consolas"/>
          <w:sz w:val="19"/>
        </w:rPr>
        <w:br/>
        <w:t>xyz = np.stack(np.meshgrid(grid_range, grid_range, grid_range), axis=-1).reshape(-1, 3)</w:t>
      </w:r>
      <w:r>
        <w:rPr>
          <w:rFonts w:ascii="Consolas" w:hAnsi="Consolas"/>
          <w:sz w:val="19"/>
        </w:rPr>
        <w:br/>
      </w:r>
      <w:r>
        <w:rPr>
          <w:rFonts w:ascii="Consolas" w:hAnsi="Consolas"/>
          <w:sz w:val="19"/>
        </w:rPr>
        <w:br/>
        <w:t># Query signed distance for fluid boundary calculations</w:t>
      </w:r>
      <w:r>
        <w:rPr>
          <w:rFonts w:ascii="Consolas" w:hAnsi="Consolas"/>
          <w:sz w:val="19"/>
        </w:rPr>
        <w:br/>
        <w:t>signed_distance = render_scene.compute_signed_distance(xyz.astype(np.float32)).numpy()</w:t>
      </w:r>
      <w:r>
        <w:rPr>
          <w:rFonts w:ascii="Consolas" w:hAnsi="Consolas"/>
          <w:sz w:val="19"/>
        </w:rPr>
        <w:br/>
        <w:t>sdf_grid = signed_distance.reshape(len(grid_range), len(grid_range), len(grid_range))</w:t>
      </w:r>
    </w:p>
    <w:p w14:paraId="6835F40C" w14:textId="77777777" w:rsidR="00292223" w:rsidRDefault="00000000">
      <w:pPr>
        <w:pStyle w:val="Heading2"/>
        <w:spacing w:before="240" w:after="120"/>
      </w:pPr>
      <w:r>
        <w:t>User Query: I want to have realtime interactive simulation for the oceaninc world. How this could be voxelized?</w:t>
      </w:r>
    </w:p>
    <w:p w14:paraId="78E05596" w14:textId="77777777" w:rsidR="00292223" w:rsidRDefault="00000000">
      <w:pPr>
        <w:pStyle w:val="Heading3"/>
        <w:spacing w:before="240" w:after="120"/>
      </w:pPr>
      <w:r>
        <w:t>Assistant Response:</w:t>
      </w:r>
    </w:p>
    <w:p w14:paraId="5140448A" w14:textId="77777777" w:rsidR="00292223" w:rsidRDefault="00000000">
      <w:pPr>
        <w:spacing w:after="120"/>
      </w:pPr>
      <w:r>
        <w:t>To achieve a real-time, interactive simulation of an oceanic world, standard CPU-based voxelization methods are too slow. Instead, you need GPU-driven dynamic voxelization that can process millions of polygons per frame alongside a massive water solver.</w:t>
      </w:r>
    </w:p>
    <w:p w14:paraId="29925573" w14:textId="77777777" w:rsidR="00292223" w:rsidRDefault="00000000">
      <w:pPr>
        <w:spacing w:after="120"/>
      </w:pPr>
      <w:r>
        <w:t>In a real-time game or interactive app, you are usually combining a heightmap-based ocean surface (using Fourier transforms like FFT) with a 3D fluid solver (like Grid-based Eulerian or SPH/FLIP particles) to handle localized splashes, waves crashing on rocks, and underwater currents.</w:t>
      </w:r>
    </w:p>
    <w:p w14:paraId="6DE4E528" w14:textId="77777777" w:rsidR="00292223" w:rsidRDefault="00000000">
      <w:pPr>
        <w:pStyle w:val="Heading3"/>
        <w:spacing w:before="240" w:after="120"/>
      </w:pPr>
      <w:r>
        <w:t>1. The Real-Time Voxelization Pipeline (GPU-Driven)</w:t>
      </w:r>
    </w:p>
    <w:p w14:paraId="01381B35" w14:textId="77777777" w:rsidR="00292223" w:rsidRDefault="00000000">
      <w:pPr>
        <w:spacing w:after="120"/>
      </w:pPr>
      <w:r>
        <w:t>For an interactive world, you cannot pre-bake voxels because things change (e.g., ships moving, structures breaking, land morphing). The voxelization must happen on the fly every single frame using the graphics card:</w:t>
      </w:r>
    </w:p>
    <w:p w14:paraId="6078747A" w14:textId="77777777" w:rsidR="00292223" w:rsidRDefault="00000000">
      <w:pPr>
        <w:spacing w:after="120"/>
      </w:pPr>
      <w:r>
        <w:rPr>
          <w:b/>
        </w:rPr>
        <w:t xml:space="preserve">• Hardware Rasterization (The Shader Approach): </w:t>
      </w:r>
      <w:r>
        <w:t xml:space="preserve"> Instead of calculating math formulas for triangles, you feed the complex environment meshes (coral reefs, island shores, sinking ships) into a specialized Geometry/Compute Shader.</w:t>
      </w:r>
    </w:p>
    <w:p w14:paraId="08195D51" w14:textId="77777777" w:rsidR="00292223" w:rsidRDefault="00000000">
      <w:pPr>
        <w:spacing w:after="120"/>
      </w:pPr>
      <w:r>
        <w:rPr>
          <w:b/>
        </w:rPr>
        <w:t xml:space="preserve">• Orthographic Projection: </w:t>
      </w:r>
      <w:r>
        <w:t xml:space="preserve"> The shader looks at the environment mesh from three axes (X, Y, Z). It flattens the geometry into a 3D texture buffer, setting a 1 for solid and a 0 for empty space.</w:t>
      </w:r>
    </w:p>
    <w:p w14:paraId="501DA811" w14:textId="77777777" w:rsidR="00292223" w:rsidRDefault="00000000">
      <w:pPr>
        <w:spacing w:after="120"/>
      </w:pPr>
      <w:r>
        <w:rPr>
          <w:b/>
        </w:rPr>
        <w:t xml:space="preserve">• Conservative Rasterization: </w:t>
      </w:r>
      <w:r>
        <w:t xml:space="preserve"> Graphics cards usually skip pixels if a triangle only touches a tiny corner of it. In fluid simulation, this causes leaks (water passing through thin walls). Turning on </w:t>
      </w:r>
      <w:r>
        <w:lastRenderedPageBreak/>
        <w:t>Conservative Rasterization forces the GPU to mark a voxel as 'solid' if even a tiny fraction of a triangle touches it.</w:t>
      </w:r>
    </w:p>
    <w:p w14:paraId="1CC5847F" w14:textId="77777777" w:rsidR="00292223" w:rsidRDefault="00000000">
      <w:pPr>
        <w:pStyle w:val="Heading3"/>
        <w:spacing w:before="240" w:after="120"/>
      </w:pPr>
      <w:r>
        <w:t>2. Handling the Two Scales of an Oceanic World</w:t>
      </w:r>
    </w:p>
    <w:p w14:paraId="6078BA53" w14:textId="77777777" w:rsidR="00292223" w:rsidRDefault="00000000">
      <w:pPr>
        <w:spacing w:after="120"/>
      </w:pPr>
      <w:r>
        <w:t>An ocean involves vast distances, but fluids require highly detailed grids. To make this run in real time, you must split your environment voxelization into a Cascaded (Multi-Resolution) Grid System:</w:t>
      </w:r>
    </w:p>
    <w:p w14:paraId="1290F937" w14:textId="77777777" w:rsidR="00292223" w:rsidRDefault="00000000">
      <w:pPr>
        <w:spacing w:after="120"/>
      </w:pPr>
      <w:r>
        <w:rPr>
          <w:b/>
        </w:rPr>
        <w:t xml:space="preserve">• The Fine Grid (Level 0): </w:t>
      </w:r>
      <w:r>
        <w:t xml:space="preserve"> Centered tightly around your interaction areas (e.g., a boat or a shoreline). It re-voxelizes geometry at hyper-high resolution every frame to handle tight collisions, splashes, and foaming.</w:t>
      </w:r>
    </w:p>
    <w:p w14:paraId="5EB57E82" w14:textId="77777777" w:rsidR="00292223" w:rsidRDefault="00000000">
      <w:pPr>
        <w:spacing w:after="120"/>
      </w:pPr>
      <w:r>
        <w:rPr>
          <w:b/>
        </w:rPr>
        <w:t xml:space="preserve">• The Coarse Grids (Levels 1 &amp; 2): </w:t>
      </w:r>
      <w:r>
        <w:t xml:space="preserve"> These cover the larger underwater topography (cliffs, deep sea trenches). Since these don't move, they are voxelized once at startup into a static 3D texture map, saving immense computational power.</w:t>
      </w:r>
    </w:p>
    <w:p w14:paraId="73C31EA9" w14:textId="77777777" w:rsidR="00292223" w:rsidRDefault="00000000">
      <w:pPr>
        <w:pStyle w:val="Heading3"/>
        <w:spacing w:before="240" w:after="120"/>
      </w:pPr>
      <w:r>
        <w:t>3. How the Water Interacts with the Voxels</w:t>
      </w:r>
    </w:p>
    <w:p w14:paraId="1F7C26A4" w14:textId="77777777" w:rsidR="00292223" w:rsidRDefault="00000000">
      <w:pPr>
        <w:spacing w:after="120"/>
      </w:pPr>
      <w:r>
        <w:t>Once the GPU builds your environment grid, the real-time fluid solver uses a Velocity-Matching Lookup:</w:t>
      </w:r>
    </w:p>
    <w:p w14:paraId="78E3351F" w14:textId="77777777" w:rsidR="00292223" w:rsidRDefault="00000000">
      <w:pPr>
        <w:spacing w:after="120"/>
      </w:pPr>
      <w:r>
        <w:rPr>
          <w:b/>
        </w:rPr>
        <w:t xml:space="preserve">• Static Boundaries (Terrain/Reefs): </w:t>
      </w:r>
      <w:r>
        <w:t xml:space="preserve"> When water particles or grid cells hit the environment voxel, their velocity perpendicular to the surface is instantly set to zero. The water is forced to slide along or bounce off the terrain.</w:t>
      </w:r>
    </w:p>
    <w:p w14:paraId="3F79D468" w14:textId="77777777" w:rsidR="00292223" w:rsidRDefault="00000000">
      <w:pPr>
        <w:spacing w:after="120"/>
      </w:pPr>
      <w:r>
        <w:rPr>
          <w:b/>
        </w:rPr>
        <w:t xml:space="preserve">• Dynamic Boundaries (Moving Ships/Whales): </w:t>
      </w:r>
      <w:r>
        <w:t xml:space="preserve"> The moving object writes its own 3D velocity vectors into the voxel grid. When water touches these voxels, the water inherits that force. This is how a ship's hull realistically pushes, drags, and creates a wake in the water.</w:t>
      </w:r>
    </w:p>
    <w:p w14:paraId="3FD67438" w14:textId="77777777" w:rsidR="00292223" w:rsidRDefault="00000000">
      <w:pPr>
        <w:pStyle w:val="Heading3"/>
        <w:spacing w:before="240" w:after="120"/>
      </w:pPr>
      <w:r>
        <w:t>4. Industry-Standard Frameworks to Use</w:t>
      </w:r>
    </w:p>
    <w:p w14:paraId="21356B67" w14:textId="77777777" w:rsidR="00292223" w:rsidRDefault="00000000">
      <w:pPr>
        <w:spacing w:after="120"/>
      </w:pPr>
      <w:r>
        <w:rPr>
          <w:b/>
        </w:rPr>
        <w:t xml:space="preserve">• NVIDIA PhysX / FleX (or NVIDIA WaveWorks): </w:t>
      </w:r>
      <w:r>
        <w:t xml:space="preserve"> Built precisely for real-time GPU-driven ocean surface and fluid-solid coupling.</w:t>
      </w:r>
    </w:p>
    <w:p w14:paraId="196606D7" w14:textId="77777777" w:rsidR="00292223" w:rsidRDefault="00000000">
      <w:pPr>
        <w:spacing w:after="120"/>
      </w:pPr>
      <w:r>
        <w:rPr>
          <w:b/>
        </w:rPr>
        <w:t xml:space="preserve">• Unreal Engine 5 (Niagara Fluids): </w:t>
      </w:r>
      <w:r>
        <w:t xml:space="preserve"> Includes built-in, real-time grid voxelization for environment meshes to interact with particle and gas/liquid emitters natively on the GPU.</w:t>
      </w:r>
    </w:p>
    <w:p w14:paraId="7A213753" w14:textId="77777777" w:rsidR="00292223" w:rsidRDefault="00000000">
      <w:pPr>
        <w:spacing w:after="120"/>
      </w:pPr>
      <w:r>
        <w:rPr>
          <w:b/>
        </w:rPr>
        <w:t xml:space="preserve">• Unity (VFX Graph + Custom Compute Shaders): </w:t>
      </w:r>
      <w:r>
        <w:t xml:space="preserve"> Allows you to use 3D Render Textures to store your environment voxelization data dynamically.</w:t>
      </w:r>
    </w:p>
    <w:p w14:paraId="67546775" w14:textId="77777777" w:rsidR="00292223" w:rsidRDefault="00000000">
      <w:pPr>
        <w:pStyle w:val="Heading2"/>
        <w:spacing w:before="240" w:after="120"/>
      </w:pPr>
      <w:r>
        <w:t>User Query: webgpu and unreal</w:t>
      </w:r>
    </w:p>
    <w:p w14:paraId="2C11DA88" w14:textId="77777777" w:rsidR="00292223" w:rsidRDefault="00000000">
      <w:pPr>
        <w:pStyle w:val="Heading3"/>
        <w:spacing w:before="240" w:after="120"/>
      </w:pPr>
      <w:r>
        <w:t>Assistant Response:</w:t>
      </w:r>
    </w:p>
    <w:p w14:paraId="43F963E1" w14:textId="77777777" w:rsidR="00292223" w:rsidRDefault="00000000">
      <w:pPr>
        <w:spacing w:after="120"/>
      </w:pPr>
      <w:r>
        <w:t>To implement real-time oceanic voxelization and fluid simulation, Unreal Engine 5 and WebGPU represent two completely different development paths. Unreal Engine gives you a massive, production-ready desktop environment out of the box, while WebGPU allows you to build the engine from scratch to run natively inside a web browser at near-native GPU speeds.</w:t>
      </w:r>
    </w:p>
    <w:p w14:paraId="51798BB9" w14:textId="77777777" w:rsidR="00292223" w:rsidRDefault="00000000">
      <w:pPr>
        <w:pStyle w:val="Heading3"/>
        <w:spacing w:before="240" w:after="120"/>
      </w:pPr>
      <w:r>
        <w:lastRenderedPageBreak/>
        <w:t>Option 1: Unreal Engine 5 (Desktop / Console)</w:t>
      </w:r>
    </w:p>
    <w:p w14:paraId="3EF22202" w14:textId="77777777" w:rsidR="00292223" w:rsidRDefault="00000000">
      <w:pPr>
        <w:spacing w:after="120"/>
      </w:pPr>
      <w:r>
        <w:t>Unreal Engine 5 handles complex mesh-to-voxel conversions automatically on the GPU via Sparse Volume Textures (SVTs) and Niagara Fluids. You do not need to write raw graphics shaders for voxelization.</w:t>
      </w:r>
    </w:p>
    <w:p w14:paraId="6A0F6C7C" w14:textId="77777777" w:rsidR="00292223" w:rsidRDefault="00000000">
      <w:pPr>
        <w:spacing w:after="120"/>
      </w:pPr>
      <w:r>
        <w:t>1. You can use Niagara Grid 3D emitters or Shallow Water/FLIP solvers included in the Niagara Fluids plugin.</w:t>
      </w:r>
    </w:p>
    <w:p w14:paraId="6CC1AF01" w14:textId="77777777" w:rsidR="00292223" w:rsidRDefault="00000000">
      <w:pPr>
        <w:spacing w:after="120"/>
      </w:pPr>
      <w:r>
        <w:t>2. To make a complex environment (like a rock or boat) interact with the water, you add a Grid 3D Object Render or SDF (Signed Distance Field) collision tag to your actor meshes.</w:t>
      </w:r>
    </w:p>
    <w:p w14:paraId="5D63B106" w14:textId="77777777" w:rsidR="00292223" w:rsidRDefault="00000000">
      <w:pPr>
        <w:spacing w:after="120"/>
      </w:pPr>
      <w:r>
        <w:t>3. Unreal takes your complex mesh and rasterizes its distance field into a localized voxel grid every frame. The Niagara fluid particles or grid cells read this texture buffer to calculate collisions, splashes, and wake generation.</w:t>
      </w:r>
    </w:p>
    <w:p w14:paraId="548B102A" w14:textId="77777777" w:rsidR="00292223" w:rsidRDefault="00000000">
      <w:pPr>
        <w:spacing w:after="120"/>
      </w:pPr>
      <w:r>
        <w:rPr>
          <w:b/>
        </w:rPr>
        <w:t xml:space="preserve">Best Fit: </w:t>
      </w:r>
      <w:r>
        <w:t xml:space="preserve"> If you want hyper-realistic graphics, massive scale, fast iteration, and AAA production quality on desktop/consoles.</w:t>
      </w:r>
    </w:p>
    <w:p w14:paraId="75F8050E" w14:textId="77777777" w:rsidR="00292223" w:rsidRDefault="00000000">
      <w:pPr>
        <w:pStyle w:val="Heading3"/>
        <w:spacing w:before="240" w:after="120"/>
      </w:pPr>
      <w:r>
        <w:t>Option 2: WebGPU (Modern Web Browser Platform)</w:t>
      </w:r>
    </w:p>
    <w:p w14:paraId="46E6D635" w14:textId="77777777" w:rsidR="00292223" w:rsidRDefault="00000000">
      <w:pPr>
        <w:spacing w:after="120"/>
      </w:pPr>
      <w:r>
        <w:t>WebGPU is the next-generation web graphics API (replacing WebGL). It provides direct access to Compute Shaders and 3D Storage Textures, making real-time voxelization entirely possible in a web browser without plugins.</w:t>
      </w:r>
    </w:p>
    <w:p w14:paraId="20B48D4B" w14:textId="77777777" w:rsidR="00292223" w:rsidRDefault="00000000">
      <w:pPr>
        <w:spacing w:after="120"/>
      </w:pPr>
      <w:r>
        <w:t>Because there is no 'built-in' engine, you must write the voxelization pipeline yourself using WGSL (WebGPU Shading Language):</w:t>
      </w:r>
    </w:p>
    <w:p w14:paraId="499D2826" w14:textId="77777777" w:rsidR="00292223" w:rsidRDefault="00000000">
      <w:pPr>
        <w:spacing w:after="120"/>
      </w:pPr>
      <w:r>
        <w:rPr>
          <w:b/>
        </w:rPr>
        <w:t xml:space="preserve">1. The Voxel Buffer: </w:t>
      </w:r>
      <w:r>
        <w:t xml:space="preserve"> Create a texture_3d with a storage usage flag in WebGPU. Each voxel can store a 32-bit float (for Signed Distance) or an integer bitmask (for solid/empty states).</w:t>
      </w:r>
    </w:p>
    <w:p w14:paraId="2D1A1299" w14:textId="77777777" w:rsidR="00292223" w:rsidRDefault="00000000">
      <w:pPr>
        <w:spacing w:after="120"/>
      </w:pPr>
      <w:r>
        <w:rPr>
          <w:b/>
        </w:rPr>
        <w:t xml:space="preserve">2. The Compute Shader Rasterizer: </w:t>
      </w:r>
      <w:r>
        <w:t xml:space="preserve"> Pass your ocean environment's vertex buffers into a compute shader. For every triangle, the shader calculates which 3D grid cells it intersects and uses atomic operations (atomicMax or atomicMin) to write to your 3D storage texture.</w:t>
      </w:r>
    </w:p>
    <w:p w14:paraId="5C48346C" w14:textId="77777777" w:rsidR="00292223" w:rsidRDefault="00000000">
      <w:pPr>
        <w:spacing w:after="120"/>
      </w:pPr>
      <w:r>
        <w:rPr>
          <w:b/>
        </w:rPr>
        <w:t xml:space="preserve">3. The Simulation Loop: </w:t>
      </w:r>
      <w:r>
        <w:t xml:space="preserve"> Your water simulation compute shader (e.g., a 3D Stable Fluids solver or SPH particle solver) takes that 3D storage texture as a read-only bind group, resolving boundary velocities instantly on the GPU.</w:t>
      </w:r>
    </w:p>
    <w:p w14:paraId="590FFFF4" w14:textId="77777777" w:rsidR="00292223" w:rsidRDefault="00000000">
      <w:pPr>
        <w:spacing w:after="120"/>
      </w:pPr>
      <w:r>
        <w:rPr>
          <w:b/>
        </w:rPr>
        <w:t xml:space="preserve">Best Fit: </w:t>
      </w:r>
      <w:r>
        <w:t xml:space="preserve"> If your goal is to build an interactive, zero-install web application, a portfolio piece, or a browser-based simulation game.</w:t>
      </w:r>
    </w:p>
    <w:p w14:paraId="55DB22FC" w14:textId="77777777" w:rsidR="00292223" w:rsidRDefault="00000000">
      <w:pPr>
        <w:pStyle w:val="Heading3"/>
        <w:spacing w:before="240" w:after="120"/>
      </w:pPr>
      <w:r>
        <w:t>Directly Comparing the Approaches</w:t>
      </w:r>
    </w:p>
    <w:tbl>
      <w:tblPr>
        <w:tblStyle w:val="LightShading-Accent1"/>
        <w:tblW w:w="0" w:type="auto"/>
        <w:tblLook w:val="04A0" w:firstRow="1" w:lastRow="0" w:firstColumn="1" w:lastColumn="0" w:noHBand="0" w:noVBand="1"/>
      </w:tblPr>
      <w:tblGrid>
        <w:gridCol w:w="3120"/>
        <w:gridCol w:w="3120"/>
        <w:gridCol w:w="3120"/>
      </w:tblGrid>
      <w:tr w:rsidR="00292223" w14:paraId="3DC84005" w14:textId="77777777" w:rsidTr="00292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D9F43D" w14:textId="77777777" w:rsidR="00292223" w:rsidRDefault="00000000">
            <w:r>
              <w:t>Feature</w:t>
            </w:r>
          </w:p>
        </w:tc>
        <w:tc>
          <w:tcPr>
            <w:tcW w:w="3120" w:type="dxa"/>
          </w:tcPr>
          <w:p w14:paraId="0E7BA812" w14:textId="77777777" w:rsidR="00292223" w:rsidRDefault="00000000">
            <w:pPr>
              <w:cnfStyle w:val="100000000000" w:firstRow="1" w:lastRow="0" w:firstColumn="0" w:lastColumn="0" w:oddVBand="0" w:evenVBand="0" w:oddHBand="0" w:evenHBand="0" w:firstRowFirstColumn="0" w:firstRowLastColumn="0" w:lastRowFirstColumn="0" w:lastRowLastColumn="0"/>
            </w:pPr>
            <w:r>
              <w:t>Unreal Engine 5</w:t>
            </w:r>
          </w:p>
        </w:tc>
        <w:tc>
          <w:tcPr>
            <w:tcW w:w="3120" w:type="dxa"/>
          </w:tcPr>
          <w:p w14:paraId="38EB8132" w14:textId="77777777" w:rsidR="00292223" w:rsidRDefault="00000000">
            <w:pPr>
              <w:cnfStyle w:val="100000000000" w:firstRow="1" w:lastRow="0" w:firstColumn="0" w:lastColumn="0" w:oddVBand="0" w:evenVBand="0" w:oddHBand="0" w:evenHBand="0" w:firstRowFirstColumn="0" w:firstRowLastColumn="0" w:lastRowFirstColumn="0" w:lastRowLastColumn="0"/>
            </w:pPr>
            <w:r>
              <w:t>WebGPU (Custom Pipeline)</w:t>
            </w:r>
          </w:p>
        </w:tc>
      </w:tr>
      <w:tr w:rsidR="00292223" w14:paraId="2516A6C2" w14:textId="77777777" w:rsidTr="00292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4CC606" w14:textId="77777777" w:rsidR="00292223" w:rsidRDefault="00000000">
            <w:r>
              <w:t>Development Speed</w:t>
            </w:r>
          </w:p>
        </w:tc>
        <w:tc>
          <w:tcPr>
            <w:tcW w:w="3120" w:type="dxa"/>
          </w:tcPr>
          <w:p w14:paraId="0A55B597" w14:textId="77777777" w:rsidR="00292223" w:rsidRDefault="00000000">
            <w:pPr>
              <w:cnfStyle w:val="000000100000" w:firstRow="0" w:lastRow="0" w:firstColumn="0" w:lastColumn="0" w:oddVBand="0" w:evenVBand="0" w:oddHBand="1" w:evenHBand="0" w:firstRowFirstColumn="0" w:firstRowLastColumn="0" w:lastRowFirstColumn="0" w:lastRowLastColumn="0"/>
            </w:pPr>
            <w:r>
              <w:t>Fast. Pre-built fluid solvers and automatic voxelization tools.</w:t>
            </w:r>
          </w:p>
        </w:tc>
        <w:tc>
          <w:tcPr>
            <w:tcW w:w="3120" w:type="dxa"/>
          </w:tcPr>
          <w:p w14:paraId="15241A6E" w14:textId="77777777" w:rsidR="00292223" w:rsidRDefault="00000000">
            <w:pPr>
              <w:cnfStyle w:val="000000100000" w:firstRow="0" w:lastRow="0" w:firstColumn="0" w:lastColumn="0" w:oddVBand="0" w:evenVBand="0" w:oddHBand="1" w:evenHBand="0" w:firstRowFirstColumn="0" w:firstRowLastColumn="0" w:lastRowFirstColumn="0" w:lastRowLastColumn="0"/>
            </w:pPr>
            <w:r>
              <w:t>Slow. You must code the shaders, math, and rendering from scratch.</w:t>
            </w:r>
          </w:p>
        </w:tc>
      </w:tr>
      <w:tr w:rsidR="00292223" w14:paraId="3F5DE656" w14:textId="77777777" w:rsidTr="00292223">
        <w:tc>
          <w:tcPr>
            <w:cnfStyle w:val="001000000000" w:firstRow="0" w:lastRow="0" w:firstColumn="1" w:lastColumn="0" w:oddVBand="0" w:evenVBand="0" w:oddHBand="0" w:evenHBand="0" w:firstRowFirstColumn="0" w:firstRowLastColumn="0" w:lastRowFirstColumn="0" w:lastRowLastColumn="0"/>
            <w:tcW w:w="3120" w:type="dxa"/>
          </w:tcPr>
          <w:p w14:paraId="71082E2D" w14:textId="77777777" w:rsidR="00292223" w:rsidRDefault="00000000">
            <w:r>
              <w:t>Performance</w:t>
            </w:r>
          </w:p>
        </w:tc>
        <w:tc>
          <w:tcPr>
            <w:tcW w:w="3120" w:type="dxa"/>
          </w:tcPr>
          <w:p w14:paraId="61E05C0C" w14:textId="77777777" w:rsidR="00292223" w:rsidRDefault="00000000">
            <w:pPr>
              <w:cnfStyle w:val="000000000000" w:firstRow="0" w:lastRow="0" w:firstColumn="0" w:lastColumn="0" w:oddVBand="0" w:evenVBand="0" w:oddHBand="0" w:evenHBand="0" w:firstRowFirstColumn="0" w:firstRowLastColumn="0" w:lastRowFirstColumn="0" w:lastRowLastColumn="0"/>
            </w:pPr>
            <w:r>
              <w:t>High. Heavily optimized for native hardware.</w:t>
            </w:r>
          </w:p>
        </w:tc>
        <w:tc>
          <w:tcPr>
            <w:tcW w:w="3120" w:type="dxa"/>
          </w:tcPr>
          <w:p w14:paraId="7738212E" w14:textId="77777777" w:rsidR="00292223" w:rsidRDefault="00000000">
            <w:pPr>
              <w:cnfStyle w:val="000000000000" w:firstRow="0" w:lastRow="0" w:firstColumn="0" w:lastColumn="0" w:oddVBand="0" w:evenVBand="0" w:oddHBand="0" w:evenHBand="0" w:firstRowFirstColumn="0" w:firstRowLastColumn="0" w:lastRowFirstColumn="0" w:lastRowLastColumn="0"/>
            </w:pPr>
            <w:r>
              <w:t>Near-Native. Excellent use of modern GPU compute, but bound by browser limits.</w:t>
            </w:r>
          </w:p>
        </w:tc>
      </w:tr>
      <w:tr w:rsidR="00292223" w14:paraId="51C927FD" w14:textId="77777777" w:rsidTr="00292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5A3834" w14:textId="77777777" w:rsidR="00292223" w:rsidRDefault="00000000">
            <w:r>
              <w:lastRenderedPageBreak/>
              <w:t>Accessibility</w:t>
            </w:r>
          </w:p>
        </w:tc>
        <w:tc>
          <w:tcPr>
            <w:tcW w:w="3120" w:type="dxa"/>
          </w:tcPr>
          <w:p w14:paraId="702AD6E3" w14:textId="77777777" w:rsidR="00292223" w:rsidRDefault="00000000">
            <w:pPr>
              <w:cnfStyle w:val="000000100000" w:firstRow="0" w:lastRow="0" w:firstColumn="0" w:lastColumn="0" w:oddVBand="0" w:evenVBand="0" w:oddHBand="1" w:evenHBand="0" w:firstRowFirstColumn="0" w:firstRowLastColumn="0" w:lastRowFirstColumn="0" w:lastRowLastColumn="0"/>
            </w:pPr>
            <w:r>
              <w:t>Requires a hefty download/install for end-users.</w:t>
            </w:r>
          </w:p>
        </w:tc>
        <w:tc>
          <w:tcPr>
            <w:tcW w:w="3120" w:type="dxa"/>
          </w:tcPr>
          <w:p w14:paraId="3682C4EA" w14:textId="77777777" w:rsidR="00292223" w:rsidRDefault="00000000">
            <w:pPr>
              <w:cnfStyle w:val="000000100000" w:firstRow="0" w:lastRow="0" w:firstColumn="0" w:lastColumn="0" w:oddVBand="0" w:evenVBand="0" w:oddHBand="1" w:evenHBand="0" w:firstRowFirstColumn="0" w:firstRowLastColumn="0" w:lastRowFirstColumn="0" w:lastRowLastColumn="0"/>
            </w:pPr>
            <w:r>
              <w:t>Instant. Runs via a URL in any modern browser.</w:t>
            </w:r>
          </w:p>
        </w:tc>
      </w:tr>
      <w:tr w:rsidR="00292223" w14:paraId="19366FE1" w14:textId="77777777" w:rsidTr="00292223">
        <w:tc>
          <w:tcPr>
            <w:cnfStyle w:val="001000000000" w:firstRow="0" w:lastRow="0" w:firstColumn="1" w:lastColumn="0" w:oddVBand="0" w:evenVBand="0" w:oddHBand="0" w:evenHBand="0" w:firstRowFirstColumn="0" w:firstRowLastColumn="0" w:lastRowFirstColumn="0" w:lastRowLastColumn="0"/>
            <w:tcW w:w="3120" w:type="dxa"/>
          </w:tcPr>
          <w:p w14:paraId="2D0FECBA" w14:textId="77777777" w:rsidR="00292223" w:rsidRDefault="00000000">
            <w:r>
              <w:t>Voxelization Method</w:t>
            </w:r>
          </w:p>
        </w:tc>
        <w:tc>
          <w:tcPr>
            <w:tcW w:w="3120" w:type="dxa"/>
          </w:tcPr>
          <w:p w14:paraId="56F970EA" w14:textId="77777777" w:rsidR="00292223" w:rsidRDefault="00000000">
            <w:pPr>
              <w:cnfStyle w:val="000000000000" w:firstRow="0" w:lastRow="0" w:firstColumn="0" w:lastColumn="0" w:oddVBand="0" w:evenVBand="0" w:oddHBand="0" w:evenHBand="0" w:firstRowFirstColumn="0" w:firstRowLastColumn="0" w:lastRowFirstColumn="0" w:lastRowLastColumn="0"/>
            </w:pPr>
            <w:r>
              <w:t>Hardware-generated global/local Signed Distance Fields.</w:t>
            </w:r>
          </w:p>
        </w:tc>
        <w:tc>
          <w:tcPr>
            <w:tcW w:w="3120" w:type="dxa"/>
          </w:tcPr>
          <w:p w14:paraId="3A6D9694" w14:textId="77777777" w:rsidR="00292223" w:rsidRDefault="00000000">
            <w:pPr>
              <w:cnfStyle w:val="000000000000" w:firstRow="0" w:lastRow="0" w:firstColumn="0" w:lastColumn="0" w:oddVBand="0" w:evenVBand="0" w:oddHBand="0" w:evenHBand="0" w:firstRowFirstColumn="0" w:firstRowLastColumn="0" w:lastRowFirstColumn="0" w:lastRowLastColumn="0"/>
            </w:pPr>
            <w:r>
              <w:t>Custom WGSL Compute Shaders writing to 3D Storage Textures.</w:t>
            </w:r>
          </w:p>
        </w:tc>
      </w:tr>
    </w:tbl>
    <w:p w14:paraId="586EC27C" w14:textId="77777777" w:rsidR="00292223" w:rsidRDefault="00292223">
      <w:pPr>
        <w:spacing w:before="120"/>
      </w:pPr>
    </w:p>
    <w:p w14:paraId="2C27EE48" w14:textId="77777777" w:rsidR="00292223" w:rsidRDefault="00000000">
      <w:pPr>
        <w:pStyle w:val="Heading2"/>
        <w:spacing w:before="240" w:after="120"/>
      </w:pPr>
      <w:r>
        <w:t>User Query: so the buffers for the signed distance or an integer bitmask and the buffer for environment's vertex buffer will be different? How the simulation loop uses both of these?</w:t>
      </w:r>
    </w:p>
    <w:p w14:paraId="12ED14D4" w14:textId="77777777" w:rsidR="00292223" w:rsidRDefault="00000000">
      <w:pPr>
        <w:pStyle w:val="Heading3"/>
        <w:spacing w:before="240" w:after="120"/>
      </w:pPr>
      <w:r>
        <w:t>Assistant Response:</w:t>
      </w:r>
    </w:p>
    <w:p w14:paraId="2C44C63C" w14:textId="77777777" w:rsidR="00292223" w:rsidRDefault="00000000">
      <w:r>
        <w:rPr>
          <w:b/>
        </w:rPr>
        <w:t xml:space="preserve">Yes, they are completely separate buffers </w:t>
      </w:r>
      <w:r>
        <w:t>stored in GPU memory. Think of the Vertex Buffer as the raw, geometric blueprint of your environment (irregular and complex), and the Voxel Buffer (SDF or Bitmask) as a highly structured 3D map that the fluid solver can actually read instantly.</w:t>
      </w:r>
    </w:p>
    <w:p w14:paraId="6575AEA2" w14:textId="77777777" w:rsidR="00292223" w:rsidRDefault="00000000">
      <w:pPr>
        <w:pStyle w:val="Heading3"/>
        <w:spacing w:before="240" w:after="120"/>
      </w:pPr>
      <w:r>
        <w:t>1. The Separation of Buffers</w:t>
      </w:r>
    </w:p>
    <w:p w14:paraId="6EB95796" w14:textId="77777777" w:rsidR="00292223" w:rsidRDefault="00000000">
      <w:pPr>
        <w:spacing w:after="120"/>
      </w:pPr>
      <w:r>
        <w:t>To run this in real time, you decouple the visual representation of your world from the physics representation:</w:t>
      </w:r>
    </w:p>
    <w:p w14:paraId="5762146B" w14:textId="77777777" w:rsidR="00292223" w:rsidRDefault="00000000">
      <w:pPr>
        <w:spacing w:after="120"/>
      </w:pPr>
      <w:r>
        <w:rPr>
          <w:b/>
        </w:rPr>
        <w:t xml:space="preserve">• Environment Vertex Buffer (Read-Only to the Voxelizer): </w:t>
      </w:r>
      <w:r>
        <w:t xml:space="preserve"> This contains standard arrays of 3D points (x, y, z) and triangle indices that form your islands, coral reefs, or ships. It is optimized for rendering pixels on the screen.</w:t>
      </w:r>
    </w:p>
    <w:p w14:paraId="68B641AF" w14:textId="77777777" w:rsidR="00292223" w:rsidRDefault="00000000">
      <w:pPr>
        <w:spacing w:after="120"/>
      </w:pPr>
      <w:r>
        <w:rPr>
          <w:b/>
        </w:rPr>
        <w:t xml:space="preserve">• Voxel Buffer / 3D Storage Texture (Write-to by Voxelizer, Read-by Fluid): </w:t>
      </w:r>
      <w:r>
        <w:t xml:space="preserve"> This is a structured 3D array (e.g., 128x128x128 cells). Instead of looking through millions of messy triangles, the fluid solver just looks at a single coordinate in this grid to see if a solid object is there.</w:t>
      </w:r>
    </w:p>
    <w:p w14:paraId="3302B73C" w14:textId="77777777" w:rsidR="00292223" w:rsidRDefault="00000000">
      <w:pPr>
        <w:pStyle w:val="Heading3"/>
        <w:spacing w:before="240" w:after="120"/>
      </w:pPr>
      <w:r>
        <w:t>2. The Real-Time Simulation Loop (Step-by-Step)</w:t>
      </w:r>
    </w:p>
    <w:p w14:paraId="0A3C386A" w14:textId="77777777" w:rsidR="00292223" w:rsidRDefault="00000000">
      <w:pPr>
        <w:spacing w:after="120"/>
      </w:pPr>
      <w:r>
        <w:t>Every single frame, your engine runs a specific sequence of compute shaders on the GPU. Here is how the simulation loop uses both buffers to make water crash against your environment:</w:t>
      </w:r>
    </w:p>
    <w:p w14:paraId="434CF627" w14:textId="77777777" w:rsidR="00292223" w:rsidRDefault="00000000">
      <w:pPr>
        <w:spacing w:after="120"/>
      </w:pPr>
      <w:r>
        <w:rPr>
          <w:b/>
        </w:rPr>
        <w:t xml:space="preserve">• Step 1: The Voxelization Pass (Clearing and Mapping): </w:t>
      </w:r>
      <w:r>
        <w:t xml:space="preserve"> At the start of the frame, the Voxel Buffer is cleared. A Compute Shader runs over your Vertex Buffer. For each triangle, it calculates which 3D voxel coordinates it overlaps. If using a Bitmask, it writes a 1 (Solid) to that grid coordinate. If using an SDF, it calculates the distance from the cell center to the triangle and writes a float value.</w:t>
      </w:r>
    </w:p>
    <w:p w14:paraId="7A8C001E" w14:textId="77777777" w:rsidR="00292223" w:rsidRDefault="00000000">
      <w:pPr>
        <w:spacing w:after="120"/>
      </w:pPr>
      <w:r>
        <w:rPr>
          <w:b/>
        </w:rPr>
        <w:t xml:space="preserve">• Step 2: The Fluid Solver Pass (The Magic Interaction): </w:t>
      </w:r>
      <w:r>
        <w:t xml:space="preserve"> Now the Vertex Buffer is completely ignored by the physics engine. The Fluid Solver Compute Shader loops through all your water particles (or water grid cells). For every water element, it checks its current 3D position, converts that position into a voxel grid coordinate, and reads the Voxel Buffer. Because looking up a value in a 3D grid takes O(1) constant time, the fluid solver can process millions of water interactions per second without lagging.</w:t>
      </w:r>
    </w:p>
    <w:p w14:paraId="67ED89D0" w14:textId="77777777" w:rsidR="00292223" w:rsidRDefault="00000000">
      <w:pPr>
        <w:spacing w:before="120" w:after="120"/>
        <w:ind w:left="360"/>
      </w:pPr>
      <w:r>
        <w:rPr>
          <w:rFonts w:ascii="Consolas" w:hAnsi="Consolas"/>
          <w:sz w:val="19"/>
        </w:rPr>
        <w:lastRenderedPageBreak/>
        <w:t>// Conceptual WGSL/Pseudo-code inside the Fluid Compute Shader</w:t>
      </w:r>
      <w:r>
        <w:rPr>
          <w:rFonts w:ascii="Consolas" w:hAnsi="Consolas"/>
          <w:sz w:val="19"/>
        </w:rPr>
        <w:br/>
        <w:t>let water_pos = water.position;</w:t>
      </w:r>
      <w:r>
        <w:rPr>
          <w:rFonts w:ascii="Consolas" w:hAnsi="Consolas"/>
          <w:sz w:val="19"/>
        </w:rPr>
        <w:br/>
        <w:t>let voxel_coord = world_to_voxel_grid(water_pos);</w:t>
      </w:r>
      <w:r>
        <w:rPr>
          <w:rFonts w:ascii="Consolas" w:hAnsi="Consolas"/>
          <w:sz w:val="19"/>
        </w:rPr>
        <w:br/>
      </w:r>
      <w:r>
        <w:rPr>
          <w:rFonts w:ascii="Consolas" w:hAnsi="Consolas"/>
          <w:sz w:val="19"/>
        </w:rPr>
        <w:br/>
        <w:t>// Read from our 3D Voxel Buffer</w:t>
      </w:r>
      <w:r>
        <w:rPr>
          <w:rFonts w:ascii="Consolas" w:hAnsi="Consolas"/>
          <w:sz w:val="19"/>
        </w:rPr>
        <w:br/>
        <w:t>let voxel_data = textureLoad(voxel_buffer, voxel_coord);</w:t>
      </w:r>
      <w:r>
        <w:rPr>
          <w:rFonts w:ascii="Consolas" w:hAnsi="Consolas"/>
          <w:sz w:val="19"/>
        </w:rPr>
        <w:br/>
      </w:r>
      <w:r>
        <w:rPr>
          <w:rFonts w:ascii="Consolas" w:hAnsi="Consolas"/>
          <w:sz w:val="19"/>
        </w:rPr>
        <w:br/>
        <w:t>if (voxel_data.is_solid == 1) {</w:t>
      </w:r>
      <w:r>
        <w:rPr>
          <w:rFonts w:ascii="Consolas" w:hAnsi="Consolas"/>
          <w:sz w:val="19"/>
        </w:rPr>
        <w:br/>
        <w:t xml:space="preserve">    // COLLISION DETECTED! </w:t>
      </w:r>
      <w:r>
        <w:rPr>
          <w:rFonts w:ascii="Consolas" w:hAnsi="Consolas"/>
          <w:sz w:val="19"/>
        </w:rPr>
        <w:br/>
        <w:t xml:space="preserve">    // Reflect the water particle's velocity so it bounces off the object</w:t>
      </w:r>
      <w:r>
        <w:rPr>
          <w:rFonts w:ascii="Consolas" w:hAnsi="Consolas"/>
          <w:sz w:val="19"/>
        </w:rPr>
        <w:br/>
        <w:t xml:space="preserve">    water.velocity = water.velocity - 2.0 * dot(water.velocity, surface_normal) * surface_normal;</w:t>
      </w:r>
      <w:r>
        <w:rPr>
          <w:rFonts w:ascii="Consolas" w:hAnsi="Consolas"/>
          <w:sz w:val="19"/>
        </w:rPr>
        <w:br/>
        <w:t>}</w:t>
      </w:r>
    </w:p>
    <w:p w14:paraId="1ECCE7C7" w14:textId="77777777" w:rsidR="00292223" w:rsidRDefault="00000000">
      <w:pPr>
        <w:pStyle w:val="Heading2"/>
        <w:spacing w:before="240" w:after="120"/>
      </w:pPr>
      <w:r>
        <w:t>User Query: then we must have separte buffers for writing the simulation results other than those two buffers?</w:t>
      </w:r>
    </w:p>
    <w:p w14:paraId="35E47065" w14:textId="77777777" w:rsidR="00292223" w:rsidRDefault="00000000">
      <w:pPr>
        <w:pStyle w:val="Heading3"/>
        <w:spacing w:before="240" w:after="120"/>
      </w:pPr>
      <w:r>
        <w:t>Assistant Response:</w:t>
      </w:r>
    </w:p>
    <w:p w14:paraId="17B8A7E3" w14:textId="77777777" w:rsidR="00292223" w:rsidRDefault="00000000">
      <w:r>
        <w:rPr>
          <w:b/>
        </w:rPr>
        <w:t xml:space="preserve">Yes, absolutely. You need entirely separate buffers </w:t>
      </w:r>
      <w:r>
        <w:t>to store and update the fluid simulation state itself. In a real-time GPU pipeline, you must never try to write the fluid simulation results back into your environment vertex buffer or your voxel collision buffer. Doing so would overwrite your map and break the scene.</w:t>
      </w:r>
    </w:p>
    <w:p w14:paraId="220D7719" w14:textId="77777777" w:rsidR="00292223" w:rsidRDefault="00000000">
      <w:pPr>
        <w:pStyle w:val="Heading3"/>
        <w:spacing w:before="240" w:after="120"/>
      </w:pPr>
      <w:r>
        <w:t>The Complete 4-Buffer Ecosystem</w:t>
      </w:r>
    </w:p>
    <w:p w14:paraId="799EC66E" w14:textId="77777777" w:rsidR="00292223" w:rsidRDefault="00000000">
      <w:pPr>
        <w:spacing w:after="120"/>
      </w:pPr>
      <w:r>
        <w:t>1. Environment Vertex Buffer: Raw 3D triangles &amp; meshes. Used for visual rendering.</w:t>
      </w:r>
    </w:p>
    <w:p w14:paraId="5B2F6DAF" w14:textId="77777777" w:rsidR="00292223" w:rsidRDefault="00000000">
      <w:pPr>
        <w:spacing w:after="120"/>
      </w:pPr>
      <w:r>
        <w:t>2. Voxel Collision Buffer: Structured 3D SDF / Bitmask. Generated from the vertices.</w:t>
      </w:r>
    </w:p>
    <w:p w14:paraId="458FB900" w14:textId="77777777" w:rsidR="00292223" w:rsidRDefault="00000000">
      <w:pPr>
        <w:spacing w:after="120"/>
      </w:pPr>
      <w:r>
        <w:t>3. Current Fluid State Buffer: Read-Only source for this frame. Stores current velocities/positions.</w:t>
      </w:r>
    </w:p>
    <w:p w14:paraId="35B91A74" w14:textId="77777777" w:rsidR="00292223" w:rsidRDefault="00000000">
      <w:pPr>
        <w:spacing w:after="120"/>
      </w:pPr>
      <w:r>
        <w:t>4. Next Fluid State Buffer: Write-Only target for this frame. Receives updated physics results.</w:t>
      </w:r>
    </w:p>
    <w:p w14:paraId="1938ABBC" w14:textId="77777777" w:rsidR="00292223" w:rsidRDefault="00000000">
      <w:pPr>
        <w:pStyle w:val="Heading3"/>
        <w:spacing w:before="240" w:after="120"/>
      </w:pPr>
      <w:r>
        <w:t>Why do we need Two Fluid Buffers? (The Ping-Pong Technique)</w:t>
      </w:r>
    </w:p>
    <w:p w14:paraId="2E210BBD" w14:textId="77777777" w:rsidR="00292223" w:rsidRDefault="00000000">
      <w:pPr>
        <w:spacing w:after="120"/>
      </w:pPr>
      <w:r>
        <w:t>Graphics processing units (GPUs) run thousands of calculations in parallel. Because of this, you cannot safely update a fluid buffer in-place. If thread A updates the water velocity at voxel coordinate (10, 10, 10), thread B (calculating the adjacent cell) might read that newly updated value halfway through its calculation instead of the original value from the start of the frame. This creates fatal synchronization bugs called race conditions.</w:t>
      </w:r>
    </w:p>
    <w:p w14:paraId="44CC0D3A" w14:textId="77777777" w:rsidR="00292223" w:rsidRDefault="00000000">
      <w:pPr>
        <w:spacing w:after="120"/>
      </w:pPr>
      <w:r>
        <w:t>To solve this, you use Ping-Pong Buffering:</w:t>
      </w:r>
    </w:p>
    <w:p w14:paraId="6324536B" w14:textId="77777777" w:rsidR="00292223" w:rsidRDefault="00000000">
      <w:pPr>
        <w:spacing w:after="120"/>
      </w:pPr>
      <w:r>
        <w:rPr>
          <w:b/>
        </w:rPr>
        <w:t xml:space="preserve">• Buffer A (Read): </w:t>
      </w:r>
      <w:r>
        <w:t xml:space="preserve"> Holds the fluid velocities from the previous frame.</w:t>
      </w:r>
    </w:p>
    <w:p w14:paraId="03A1188D" w14:textId="77777777" w:rsidR="00292223" w:rsidRDefault="00000000">
      <w:pPr>
        <w:spacing w:after="120"/>
      </w:pPr>
      <w:r>
        <w:rPr>
          <w:b/>
        </w:rPr>
        <w:t xml:space="preserve">• Buffer B (Write): </w:t>
      </w:r>
      <w:r>
        <w:t xml:space="preserve"> Receives the newly calculated fluid velocities for the next frame.</w:t>
      </w:r>
    </w:p>
    <w:p w14:paraId="5637832E" w14:textId="77777777" w:rsidR="00292223" w:rsidRDefault="00000000">
      <w:pPr>
        <w:spacing w:after="120"/>
      </w:pPr>
      <w:r>
        <w:rPr>
          <w:b/>
        </w:rPr>
        <w:t xml:space="preserve">• The Swap: </w:t>
      </w:r>
      <w:r>
        <w:t xml:space="preserve"> At the very end of the frame, Buffer B becomes the new Read buffer, and Buffer A is cleared to become the new Write buffer for the next frame.</w:t>
      </w:r>
    </w:p>
    <w:p w14:paraId="2AB07120" w14:textId="77777777" w:rsidR="00292223" w:rsidRDefault="00000000">
      <w:pPr>
        <w:pStyle w:val="Heading3"/>
        <w:spacing w:before="240" w:after="120"/>
      </w:pPr>
      <w:r>
        <w:lastRenderedPageBreak/>
        <w:t>What Exactly Inside the Fluid Buffers?</w:t>
      </w:r>
    </w:p>
    <w:p w14:paraId="4DF0A44D" w14:textId="77777777" w:rsidR="00292223" w:rsidRDefault="00000000">
      <w:pPr>
        <w:spacing w:after="120"/>
      </w:pPr>
      <w:r>
        <w:rPr>
          <w:b/>
        </w:rPr>
        <w:t xml:space="preserve">• If using a Grid-Based Solver (Eulerian): </w:t>
      </w:r>
      <w:r>
        <w:t xml:space="preserve"> You create massive 3D Textures that perfectly match the spatial bounds of your water, such as Velocity Textures storing vec3(u, v, w) and Pressure/Density Textures storing scalar values.</w:t>
      </w:r>
    </w:p>
    <w:p w14:paraId="23DC0959" w14:textId="77777777" w:rsidR="00292223" w:rsidRDefault="00000000">
      <w:pPr>
        <w:spacing w:after="120"/>
      </w:pPr>
      <w:r>
        <w:rPr>
          <w:b/>
        </w:rPr>
        <w:t xml:space="preserve">• If using a Particle-Based Solver (SPH / FLIP): </w:t>
      </w:r>
      <w:r>
        <w:t xml:space="preserve"> You create flat 1D Structured Buffers / Arrays where each element corresponds to an individual water drop structure containing position, velocity, density, and age.</w:t>
      </w:r>
    </w:p>
    <w:p w14:paraId="4B5F59F9" w14:textId="77777777" w:rsidR="00292223" w:rsidRDefault="00000000">
      <w:pPr>
        <w:spacing w:before="120" w:after="120"/>
        <w:ind w:left="360"/>
      </w:pPr>
      <w:r>
        <w:rPr>
          <w:rFonts w:ascii="Consolas" w:hAnsi="Consolas"/>
          <w:sz w:val="19"/>
        </w:rPr>
        <w:t>// Conceptual WebGPU WGSL Bindings for the Fluid Solver Step</w:t>
      </w:r>
      <w:r>
        <w:rPr>
          <w:rFonts w:ascii="Consolas" w:hAnsi="Consolas"/>
          <w:sz w:val="19"/>
        </w:rPr>
        <w:br/>
        <w:t>@group(0) @binding(0) var voxel_collision_map: texture_3d&lt;f32&gt;; // Read-Only environment</w:t>
      </w:r>
      <w:r>
        <w:rPr>
          <w:rFonts w:ascii="Consolas" w:hAnsi="Consolas"/>
          <w:sz w:val="19"/>
        </w:rPr>
        <w:br/>
        <w:t>@group(0) @binding(1) var current_fluid_velocity: texture_3d&lt;f32&gt;; // Read-Only past fluid state</w:t>
      </w:r>
      <w:r>
        <w:rPr>
          <w:rFonts w:ascii="Consolas" w:hAnsi="Consolas"/>
          <w:sz w:val="19"/>
        </w:rPr>
        <w:br/>
        <w:t>@group(0) @binding(2) var next_fluid_velocity: texture_storage_3d&lt;rgba32float, write&gt;; // Write-Only target fluid state</w:t>
      </w:r>
      <w:r>
        <w:rPr>
          <w:rFonts w:ascii="Consolas" w:hAnsi="Consolas"/>
          <w:sz w:val="19"/>
        </w:rPr>
        <w:br/>
      </w:r>
      <w:r>
        <w:rPr>
          <w:rFonts w:ascii="Consolas" w:hAnsi="Consolas"/>
          <w:sz w:val="19"/>
        </w:rPr>
        <w:br/>
        <w:t>@compute @workgroup_size(8, 8, 8)</w:t>
      </w:r>
      <w:r>
        <w:rPr>
          <w:rFonts w:ascii="Consolas" w:hAnsi="Consolas"/>
          <w:sz w:val="19"/>
        </w:rPr>
        <w:br/>
        <w:t>fn main(@builtin(global_invocation_id) id: vec3&lt;u32&gt;) {</w:t>
      </w:r>
      <w:r>
        <w:rPr>
          <w:rFonts w:ascii="Consolas" w:hAnsi="Consolas"/>
          <w:sz w:val="19"/>
        </w:rPr>
        <w:br/>
        <w:t xml:space="preserve">    var velocity = textureLoad(current_fluid_velocity, id).xyz;</w:t>
      </w:r>
      <w:r>
        <w:rPr>
          <w:rFonts w:ascii="Consolas" w:hAnsi="Consolas"/>
          <w:sz w:val="19"/>
        </w:rPr>
        <w:br/>
        <w:t xml:space="preserve">    let environment = textureLoad(voxel_collision_map, id).r;</w:t>
      </w:r>
      <w:r>
        <w:rPr>
          <w:rFonts w:ascii="Consolas" w:hAnsi="Consolas"/>
          <w:sz w:val="19"/>
        </w:rPr>
        <w:br/>
        <w:t xml:space="preserve">    </w:t>
      </w:r>
      <w:r>
        <w:rPr>
          <w:rFonts w:ascii="Consolas" w:hAnsi="Consolas"/>
          <w:sz w:val="19"/>
        </w:rPr>
        <w:br/>
        <w:t xml:space="preserve">    if (environment &gt; 0.0) { </w:t>
      </w:r>
      <w:r>
        <w:rPr>
          <w:rFonts w:ascii="Consolas" w:hAnsi="Consolas"/>
          <w:sz w:val="19"/>
        </w:rPr>
        <w:br/>
        <w:t xml:space="preserve">        velocity = reflect_velocity_off_solid(velocity); </w:t>
      </w:r>
      <w:r>
        <w:rPr>
          <w:rFonts w:ascii="Consolas" w:hAnsi="Consolas"/>
          <w:sz w:val="19"/>
        </w:rPr>
        <w:br/>
        <w:t xml:space="preserve">    } else {</w:t>
      </w:r>
      <w:r>
        <w:rPr>
          <w:rFonts w:ascii="Consolas" w:hAnsi="Consolas"/>
          <w:sz w:val="19"/>
        </w:rPr>
        <w:br/>
        <w:t xml:space="preserve">        velocity = calculate_water_physics(id, velocity);</w:t>
      </w:r>
      <w:r>
        <w:rPr>
          <w:rFonts w:ascii="Consolas" w:hAnsi="Consolas"/>
          <w:sz w:val="19"/>
        </w:rPr>
        <w:br/>
        <w:t xml:space="preserve">    }</w:t>
      </w:r>
      <w:r>
        <w:rPr>
          <w:rFonts w:ascii="Consolas" w:hAnsi="Consolas"/>
          <w:sz w:val="19"/>
        </w:rPr>
        <w:br/>
        <w:t xml:space="preserve">    </w:t>
      </w:r>
      <w:r>
        <w:rPr>
          <w:rFonts w:ascii="Consolas" w:hAnsi="Consolas"/>
          <w:sz w:val="19"/>
        </w:rPr>
        <w:br/>
        <w:t xml:space="preserve">    textureStore(next_fluid_velocity, id, vec4&lt;f32&gt;(velocity, 1.0));</w:t>
      </w:r>
      <w:r>
        <w:rPr>
          <w:rFonts w:ascii="Consolas" w:hAnsi="Consolas"/>
          <w:sz w:val="19"/>
        </w:rPr>
        <w:br/>
        <w:t>}</w:t>
      </w:r>
    </w:p>
    <w:p w14:paraId="240B799B" w14:textId="77777777" w:rsidR="00292223" w:rsidRDefault="00000000">
      <w:pPr>
        <w:pStyle w:val="Heading2"/>
        <w:spacing w:before="240" w:after="120"/>
      </w:pPr>
      <w:r>
        <w:t>User Query: yes (to exploring how simulation results convert to visual mesh geometry)</w:t>
      </w:r>
    </w:p>
    <w:p w14:paraId="6744E21C" w14:textId="77777777" w:rsidR="00292223" w:rsidRDefault="00000000">
      <w:pPr>
        <w:pStyle w:val="Heading3"/>
        <w:spacing w:before="240" w:after="120"/>
      </w:pPr>
      <w:r>
        <w:t>Assistant Response:</w:t>
      </w:r>
    </w:p>
    <w:p w14:paraId="58A32BDB" w14:textId="77777777" w:rsidR="00292223" w:rsidRDefault="00000000">
      <w:pPr>
        <w:spacing w:after="120"/>
      </w:pPr>
      <w:r>
        <w:t>To turn the invisible physical values hidden inside your fluid buffers into a beautiful, visual ocean surface that players can see on screen, you must extract a renderable surface mesh or renderable particles from your simulation results.</w:t>
      </w:r>
    </w:p>
    <w:p w14:paraId="06D648AE" w14:textId="77777777" w:rsidR="00292223" w:rsidRDefault="00000000">
      <w:pPr>
        <w:pStyle w:val="Heading3"/>
        <w:spacing w:before="240" w:after="120"/>
      </w:pPr>
      <w:r>
        <w:t>Technique 1: Dual-Grid Surface Extraction (Best for Real-time WebGPU Ocean Surfaces)</w:t>
      </w:r>
    </w:p>
    <w:p w14:paraId="65AEDFB3" w14:textId="77777777" w:rsidR="00292223" w:rsidRDefault="00000000">
      <w:pPr>
        <w:spacing w:after="120"/>
      </w:pPr>
      <w:r>
        <w:t>If you are using a Grid-based (Eulerian) fluid solver, your simulation output is a 3D texture filled with density or water-height values. To render this in real time without bogging down the GPU, you use Displacement Mapping on a Flat Vertex Grid:</w:t>
      </w:r>
    </w:p>
    <w:p w14:paraId="00C8C17B" w14:textId="77777777" w:rsidR="00292223" w:rsidRDefault="00000000">
      <w:pPr>
        <w:spacing w:after="120"/>
      </w:pPr>
      <w:r>
        <w:rPr>
          <w:b/>
        </w:rPr>
        <w:t xml:space="preserve">1. The Visual Mesh: </w:t>
      </w:r>
      <w:r>
        <w:t xml:space="preserve"> You create a permanently flat, highly detailed 2D grid of vertex points in graphics memory (a plane mesh).</w:t>
      </w:r>
    </w:p>
    <w:p w14:paraId="30B32AEE" w14:textId="77777777" w:rsidR="00292223" w:rsidRDefault="00000000">
      <w:pPr>
        <w:spacing w:after="120"/>
      </w:pPr>
      <w:r>
        <w:rPr>
          <w:b/>
        </w:rPr>
        <w:t xml:space="preserve">2. The Vertex Shader: </w:t>
      </w:r>
      <w:r>
        <w:t xml:space="preserve"> Instead of leaving the plane flat, the vertex shader reads the 2D or 3D simulation texture output.</w:t>
      </w:r>
    </w:p>
    <w:p w14:paraId="6482BC7C" w14:textId="77777777" w:rsidR="00292223" w:rsidRDefault="00000000">
      <w:pPr>
        <w:spacing w:after="120"/>
      </w:pPr>
      <w:r>
        <w:rPr>
          <w:b/>
        </w:rPr>
        <w:lastRenderedPageBreak/>
        <w:t xml:space="preserve">3. The Displacement: </w:t>
      </w:r>
      <w:r>
        <w:t xml:space="preserve"> For every vertex on the plane, the shader fetches the fluid height value at that exact coordinate and pushes the vertex vertically upward or sideways.</w:t>
      </w:r>
    </w:p>
    <w:p w14:paraId="0685C617" w14:textId="77777777" w:rsidR="00292223" w:rsidRDefault="00000000">
      <w:pPr>
        <w:pStyle w:val="Heading3"/>
        <w:spacing w:before="240" w:after="120"/>
      </w:pPr>
      <w:r>
        <w:t>Technique 2: Marching Cubes / Voxel Surface Extraction (Best for 3D Splashes and Breaking Waves)</w:t>
      </w:r>
    </w:p>
    <w:p w14:paraId="550D24D7" w14:textId="77777777" w:rsidR="00292223" w:rsidRDefault="00000000">
      <w:pPr>
        <w:spacing w:after="120"/>
      </w:pPr>
      <w:r>
        <w:t>If your oceanic simulation features complex 3D shapes like crashing waves, tunnels, water tubes, or separate floating drops, a simple flat mesh displacement won't cut it. You must dynamically build a 3D mesh out of the fluid voxels using the Marching Cubes Algorithm:</w:t>
      </w:r>
    </w:p>
    <w:p w14:paraId="744B26B1" w14:textId="77777777" w:rsidR="00292223" w:rsidRDefault="00000000">
      <w:pPr>
        <w:spacing w:after="120"/>
      </w:pPr>
      <w:r>
        <w:rPr>
          <w:b/>
        </w:rPr>
        <w:t xml:space="preserve">1. The Iso-surface: </w:t>
      </w:r>
      <w:r>
        <w:t xml:space="preserve"> The algorithm looks through the simulation results for a specific density threshold (e.g., where a cell transitions from 'mostly air' to 'mostly water').</w:t>
      </w:r>
    </w:p>
    <w:p w14:paraId="0218454C" w14:textId="77777777" w:rsidR="00292223" w:rsidRDefault="00000000">
      <w:pPr>
        <w:spacing w:after="120"/>
      </w:pPr>
      <w:r>
        <w:rPr>
          <w:b/>
        </w:rPr>
        <w:t xml:space="preserve">2. The Triangle Generation: </w:t>
      </w:r>
      <w:r>
        <w:t xml:space="preserve"> A GPU Compute Shader evaluates every single block of 2x2x2 voxels. Based on which corners are filled with water, it looks up a pre-defined table and instantly spawns triangles across the boundary.</w:t>
      </w:r>
    </w:p>
    <w:p w14:paraId="782724C9" w14:textId="77777777" w:rsidR="00292223" w:rsidRDefault="00000000">
      <w:pPr>
        <w:spacing w:after="120"/>
      </w:pPr>
      <w:r>
        <w:rPr>
          <w:b/>
        </w:rPr>
        <w:t xml:space="preserve">3. The Output: </w:t>
      </w:r>
      <w:r>
        <w:t xml:space="preserve"> The shader outputs these brand-new triangles directly into a dynamic index/vertex buffer, creating a smooth, watertight shell around your fluid volume.</w:t>
      </w:r>
    </w:p>
    <w:p w14:paraId="10BB2B5C" w14:textId="77777777" w:rsidR="00292223" w:rsidRDefault="00000000">
      <w:pPr>
        <w:pStyle w:val="Heading3"/>
        <w:spacing w:before="240" w:after="120"/>
      </w:pPr>
      <w:r>
        <w:t>Technique 3: Direct Particle Rendering &amp; Screen-Space Fluids (Unreal Engine 5 Niagara Method)</w:t>
      </w:r>
    </w:p>
    <w:p w14:paraId="777B2808" w14:textId="77777777" w:rsidR="00292223" w:rsidRDefault="00000000">
      <w:pPr>
        <w:spacing w:after="120"/>
      </w:pPr>
      <w:r>
        <w:t>If you are using Unreal Engine 5 or a particle-based (SPH/FLIP) framework, your simulation result buffer is just an array of millions of points. You don't build a mesh at all. Instead, you render the particles directly using a trick called Screen-Space Fluid Rendering:</w:t>
      </w:r>
    </w:p>
    <w:p w14:paraId="4ABBC347" w14:textId="77777777" w:rsidR="00292223" w:rsidRDefault="00000000">
      <w:pPr>
        <w:spacing w:after="120"/>
      </w:pPr>
      <w:r>
        <w:rPr>
          <w:b/>
        </w:rPr>
        <w:t xml:space="preserve">1. Point Sprite Pass: </w:t>
      </w:r>
      <w:r>
        <w:t xml:space="preserve"> The GPU renders the millions of fluid particles as simple flat circles or spheres facing the camera.</w:t>
      </w:r>
    </w:p>
    <w:p w14:paraId="203F44C0" w14:textId="77777777" w:rsidR="00292223" w:rsidRDefault="00000000">
      <w:pPr>
        <w:spacing w:after="120"/>
      </w:pPr>
      <w:r>
        <w:rPr>
          <w:b/>
        </w:rPr>
        <w:t xml:space="preserve">2. Depth Blur (The Smoothing): </w:t>
      </w:r>
      <w:r>
        <w:t xml:space="preserve"> A post-processing shader takes the depth map of these spheres and blurs it tightly. This effectively 'melts' the separate spheres together into a single, continuous digital sheet.</w:t>
      </w:r>
    </w:p>
    <w:p w14:paraId="363D37F1" w14:textId="77777777" w:rsidR="00292223" w:rsidRDefault="00000000">
      <w:pPr>
        <w:spacing w:after="120"/>
      </w:pPr>
      <w:r>
        <w:rPr>
          <w:b/>
        </w:rPr>
        <w:t xml:space="preserve">3. Shading: </w:t>
      </w:r>
      <w:r>
        <w:t xml:space="preserve"> The engine calculates lighting, reflections, and transparency on this blurred surface. This creates the illusion of perfectly smooth, glassy moving water, despite it being made of raw particles underneath.</w:t>
      </w:r>
    </w:p>
    <w:p w14:paraId="6597E93F" w14:textId="77777777" w:rsidR="00292223" w:rsidRDefault="00000000">
      <w:pPr>
        <w:pStyle w:val="Heading2"/>
        <w:spacing w:before="240" w:after="120"/>
      </w:pPr>
      <w:r>
        <w:t>User Query: For the oceanic scene I want to create where I can see the vortices inside the water volume not just on the surface or splashes what could be the best method?</w:t>
      </w:r>
    </w:p>
    <w:p w14:paraId="0FDC07C8" w14:textId="77777777" w:rsidR="00292223" w:rsidRDefault="00000000">
      <w:pPr>
        <w:pStyle w:val="Heading3"/>
        <w:spacing w:before="240" w:after="120"/>
      </w:pPr>
      <w:r>
        <w:t>Assistant Response:</w:t>
      </w:r>
    </w:p>
    <w:p w14:paraId="07233ABB" w14:textId="77777777" w:rsidR="00292223" w:rsidRDefault="00000000">
      <w:pPr>
        <w:spacing w:after="120"/>
      </w:pPr>
      <w:r>
        <w:t>To capture and visualize sub-surface vortices (swirling underwater currents, whirlpools, and wakes behind underwater structures), you cannot rely on surface meshes or particles alone. You need to visualize the internal mechanics of the water volume.</w:t>
      </w:r>
    </w:p>
    <w:p w14:paraId="6D90DED0" w14:textId="77777777" w:rsidR="00292223" w:rsidRDefault="00000000">
      <w:r>
        <w:t xml:space="preserve">The absolute best method for this is a hybrid approach: using a </w:t>
      </w:r>
      <w:r>
        <w:rPr>
          <w:b/>
        </w:rPr>
        <w:t>Grid-based (Eulerian) Fluid Solver</w:t>
      </w:r>
      <w:r>
        <w:t xml:space="preserve"> to calculate the physical motion, combined with </w:t>
      </w:r>
      <w:r>
        <w:rPr>
          <w:b/>
        </w:rPr>
        <w:t>Volumetric Raymarching</w:t>
      </w:r>
      <w:r>
        <w:t xml:space="preserve"> or </w:t>
      </w:r>
      <w:r>
        <w:rPr>
          <w:b/>
        </w:rPr>
        <w:t>Dense Vector Field Particles</w:t>
      </w:r>
      <w:r>
        <w:t xml:space="preserve"> for rendering.</w:t>
      </w:r>
    </w:p>
    <w:p w14:paraId="69C0CB52" w14:textId="77777777" w:rsidR="00292223" w:rsidRDefault="00000000">
      <w:pPr>
        <w:pStyle w:val="Heading3"/>
        <w:spacing w:before="240" w:after="120"/>
      </w:pPr>
      <w:r>
        <w:lastRenderedPageBreak/>
        <w:t>1. The Physics Method: Calculating Vortices</w:t>
      </w:r>
    </w:p>
    <w:p w14:paraId="2444E913" w14:textId="77777777" w:rsidR="00292223" w:rsidRDefault="00000000">
      <w:pPr>
        <w:spacing w:after="120"/>
      </w:pPr>
      <w:r>
        <w:t>To simulate vortices inside the volume, your fluid solver needs to compute a mathematical property called Vorticity, which measures the local spinning motion of the fluid. Vorticity is the mathematical curl of the velocity field.</w:t>
      </w:r>
    </w:p>
    <w:p w14:paraId="02AE410B" w14:textId="77777777" w:rsidR="00292223" w:rsidRDefault="00000000">
      <w:pPr>
        <w:spacing w:after="120"/>
      </w:pPr>
      <w:r>
        <w:rPr>
          <w:b/>
        </w:rPr>
        <w:t xml:space="preserve">• Grid-Based Solvers (Eulerian) Excel Here: </w:t>
      </w:r>
      <w:r>
        <w:t xml:space="preserve"> Because you need to track continuous underwater currents, a 3D velocity texture grid is ideal. As the water pushes past an obstacle (like a coral reef or a moving submarine), the solver updates the velocities in the 3D texture, naturally creating spinning vortex loops.</w:t>
      </w:r>
    </w:p>
    <w:p w14:paraId="7201ECE1" w14:textId="77777777" w:rsidR="00292223" w:rsidRDefault="00000000">
      <w:pPr>
        <w:spacing w:after="120"/>
      </w:pPr>
      <w:r>
        <w:rPr>
          <w:b/>
        </w:rPr>
        <w:t xml:space="preserve">• Vorticity Confinement: </w:t>
      </w:r>
      <w:r>
        <w:t xml:space="preserve"> Real-time solvers often lose detail due to numerical smoothing (energy dissipation). To keep underwater vortices alive and spinning for a long time without them fading away too quickly, you must implement a 'Vorticity Confinement' step in your compute shader. This injects energy back into the spinning parts of the 3D velocity buffer.</w:t>
      </w:r>
    </w:p>
    <w:p w14:paraId="4EE9622F" w14:textId="77777777" w:rsidR="00292223" w:rsidRDefault="00000000">
      <w:pPr>
        <w:pStyle w:val="Heading3"/>
        <w:spacing w:before="240" w:after="120"/>
      </w:pPr>
      <w:r>
        <w:t>2. The Rendering Method: How to See Underwater Vortices</w:t>
      </w:r>
    </w:p>
    <w:p w14:paraId="6A688BF3" w14:textId="77777777" w:rsidR="00292223" w:rsidRDefault="00000000">
      <w:pPr>
        <w:spacing w:after="120"/>
      </w:pPr>
      <w:r>
        <w:rPr>
          <w:b/>
        </w:rPr>
        <w:t xml:space="preserve">• Method A: Volumetric Raymarching (The Render/Shader Approach): </w:t>
      </w:r>
      <w:r>
        <w:t>This is the most visually spectacular method for seeing thick, cloud-like underwater currents or silty, turbulent water. It is heavily utilized in WebGPU custom shaders and Unreal Engine's Volumetric Fog/Cloud systems. A fragment shader shoots a visual ray from the camera lens through the water volume bounding box, sampling the 3D texture at regular step intervals to accumulate color, opacity, or light scattering based on local vorticity magnitudes.</w:t>
      </w:r>
    </w:p>
    <w:p w14:paraId="47CDD22D" w14:textId="77777777" w:rsidR="00292223" w:rsidRDefault="00000000">
      <w:pPr>
        <w:spacing w:after="120"/>
      </w:pPr>
      <w:r>
        <w:rPr>
          <w:b/>
        </w:rPr>
        <w:t xml:space="preserve">• Method B: High-Density Ribbon/Streamline Particles (The Flow Approach): </w:t>
      </w:r>
      <w:r>
        <w:t xml:space="preserve"> If you want to visualize clean, crisp current lines (like looking at a wind tunnel simulation underwater), you use millions of tiny, transparent micro-particles or trailing ribbons. A secondary compute shader tracks millions of weightless, underwater micro-particles which sample the 3D velocity texture and move along with the current. They are rendered as translucent, self-illuminated lines.</w:t>
      </w:r>
    </w:p>
    <w:p w14:paraId="23666064" w14:textId="77777777" w:rsidR="00313B92" w:rsidRDefault="00313B92">
      <w:pPr>
        <w:spacing w:after="120"/>
      </w:pPr>
    </w:p>
    <w:p w14:paraId="11AEF56A" w14:textId="56783B4B" w:rsidR="00313B92" w:rsidRDefault="00313B92" w:rsidP="00313B92">
      <w:pPr>
        <w:pStyle w:val="Heading1"/>
      </w:pPr>
      <w:r>
        <w:t>Summary</w:t>
      </w:r>
    </w:p>
    <w:p w14:paraId="46532E7F" w14:textId="77777777" w:rsidR="00313B92" w:rsidRDefault="00313B92" w:rsidP="00313B92">
      <w:pPr>
        <w:pStyle w:val="Heading2"/>
      </w:pPr>
      <w:r>
        <w:t>Voxelization for Real-Time Oceanic Fluid Simulations</w:t>
      </w:r>
    </w:p>
    <w:p w14:paraId="002B90F0" w14:textId="77777777" w:rsidR="00313B92" w:rsidRDefault="00313B92" w:rsidP="00313B92">
      <w:r>
        <w:t>A technical summary of real-time voxelization, 4-buffer pipelines, and sub-surface fluid rendering.</w:t>
      </w:r>
    </w:p>
    <w:p w14:paraId="2263EFA7" w14:textId="77777777" w:rsidR="00313B92" w:rsidRDefault="00313B92" w:rsidP="00313B92">
      <w:pPr>
        <w:pStyle w:val="Heading3"/>
      </w:pPr>
      <w:r>
        <w:t>1. Voxelization Fundamentals</w:t>
      </w:r>
    </w:p>
    <w:p w14:paraId="6EED9071" w14:textId="77777777" w:rsidR="00313B92" w:rsidRDefault="00313B92" w:rsidP="00313B92">
      <w:r>
        <w:t xml:space="preserve">Voxelization translates a continuous 3D triangle mesh or point cloud into a regular, discrete 3D grid of volumetric pixels (voxels). This structured spatial grid makes physical collision queries constant time </w:t>
      </w:r>
      <w:proofErr w:type="gramStart"/>
      <w:r>
        <w:t>O(</w:t>
      </w:r>
      <w:proofErr w:type="gramEnd"/>
      <w:r>
        <w:t>1).</w:t>
      </w:r>
    </w:p>
    <w:p w14:paraId="2ACB1ED0" w14:textId="77777777" w:rsidR="00313B92" w:rsidRDefault="00313B92" w:rsidP="00313B92">
      <w:pPr>
        <w:pStyle w:val="Heading3"/>
      </w:pPr>
      <w:r>
        <w:t>2. Buffer Architecture &amp; Pipeline</w:t>
      </w:r>
    </w:p>
    <w:p w14:paraId="4D69CA6F" w14:textId="77777777" w:rsidR="00313B92" w:rsidRDefault="00313B92" w:rsidP="00313B92">
      <w:r>
        <w:t>The real-time GPU pipeline splits memory into separate concerns:</w:t>
      </w:r>
    </w:p>
    <w:p w14:paraId="6E87D8FE" w14:textId="77777777" w:rsidR="00313B92" w:rsidRDefault="00313B92" w:rsidP="00313B92">
      <w:r>
        <w:t>- Environment Vertex Buffer: High-fidelity mesh data for visual rendering.</w:t>
      </w:r>
    </w:p>
    <w:p w14:paraId="6C9C6BDA" w14:textId="77777777" w:rsidR="00313B92" w:rsidRDefault="00313B92" w:rsidP="00313B92">
      <w:r>
        <w:lastRenderedPageBreak/>
        <w:t>- Voxel Collision Buffer: Dynamic 3D Signed Distance Fields (SDF) mapping out boundaries.</w:t>
      </w:r>
    </w:p>
    <w:p w14:paraId="47E27378" w14:textId="77777777" w:rsidR="00313B92" w:rsidRDefault="00313B92" w:rsidP="00313B92">
      <w:r>
        <w:t>- Fluid State Buffers: Ping-ponged read/write textures or particle arrays used to update fluid physics without race conditions.</w:t>
      </w:r>
    </w:p>
    <w:p w14:paraId="5574A460" w14:textId="77777777" w:rsidR="00313B92" w:rsidRDefault="00313B92" w:rsidP="00313B92">
      <w:pPr>
        <w:pStyle w:val="Heading3"/>
      </w:pPr>
      <w:r>
        <w:t>3. Volumetric Vortices Visualization</w:t>
      </w:r>
    </w:p>
    <w:p w14:paraId="76D2D249" w14:textId="77777777" w:rsidR="00313B92" w:rsidRDefault="00313B92" w:rsidP="00313B92">
      <w:r>
        <w:t>To visualize sub-surface ocean vortices, fluid solvers calculate the mathematical curl of the velocity field (Vorticity) and use:</w:t>
      </w:r>
    </w:p>
    <w:p w14:paraId="10DA2B71" w14:textId="77777777" w:rsidR="00313B92" w:rsidRDefault="00313B92" w:rsidP="00313B92">
      <w:r>
        <w:t>- Volumetric Raymarching: Stepping through a 3D texture buffer to calculate transmission, absorption, and sub-surface light scattering.</w:t>
      </w:r>
    </w:p>
    <w:p w14:paraId="1CC13757" w14:textId="77777777" w:rsidR="00313B92" w:rsidRDefault="00313B92" w:rsidP="00313B92">
      <w:r>
        <w:t>- Particle Streamlines: Tracking weightless micro-particles (via UE5 Niagara or WebGPU compute shaders) to paint flow vectors.</w:t>
      </w:r>
    </w:p>
    <w:p w14:paraId="10812ACA" w14:textId="77777777" w:rsidR="00313B92" w:rsidRPr="00313B92" w:rsidRDefault="00313B92" w:rsidP="00313B92"/>
    <w:sectPr w:rsidR="00313B92" w:rsidRPr="00313B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422975">
    <w:abstractNumId w:val="8"/>
  </w:num>
  <w:num w:numId="2" w16cid:durableId="135756409">
    <w:abstractNumId w:val="6"/>
  </w:num>
  <w:num w:numId="3" w16cid:durableId="860320752">
    <w:abstractNumId w:val="5"/>
  </w:num>
  <w:num w:numId="4" w16cid:durableId="1861971986">
    <w:abstractNumId w:val="4"/>
  </w:num>
  <w:num w:numId="5" w16cid:durableId="478304359">
    <w:abstractNumId w:val="7"/>
  </w:num>
  <w:num w:numId="6" w16cid:durableId="1166088670">
    <w:abstractNumId w:val="3"/>
  </w:num>
  <w:num w:numId="7" w16cid:durableId="713698280">
    <w:abstractNumId w:val="2"/>
  </w:num>
  <w:num w:numId="8" w16cid:durableId="1940336429">
    <w:abstractNumId w:val="1"/>
  </w:num>
  <w:num w:numId="9" w16cid:durableId="1849636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223"/>
    <w:rsid w:val="0029639D"/>
    <w:rsid w:val="00313B92"/>
    <w:rsid w:val="00326F90"/>
    <w:rsid w:val="005527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4554C"/>
  <w14:defaultImageDpi w14:val="300"/>
  <w15:docId w15:val="{D236673E-CA8E-4F74-89BC-72FF9EE92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3984</Words>
  <Characters>22714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Anup Kumar</cp:lastModifiedBy>
  <cp:revision>2</cp:revision>
  <dcterms:created xsi:type="dcterms:W3CDTF">2013-12-23T23:15:00Z</dcterms:created>
  <dcterms:modified xsi:type="dcterms:W3CDTF">2026-09-08T05:04:00Z</dcterms:modified>
  <cp:category/>
</cp:coreProperties>
</file>